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line="276" w:lineRule="auto"/>
        <w:jc w:val="center"/>
      </w:pPr>
      <w:r>
        <w:rPr>
          <w:rFonts w:ascii="Arial" w:hAnsi="Arial"/>
          <w:b/>
          <w:color w:val="1F4E79"/>
          <w:sz w:val="44"/>
        </w:rPr>
        <w:t>CHECKLIST COMMISSIONING AGV</w:t>
      </w:r>
    </w:p>
    <w:p>
      <w:pPr>
        <w:spacing w:after="280" w:line="276" w:lineRule="auto"/>
        <w:jc w:val="center"/>
      </w:pPr>
      <w:r>
        <w:rPr>
          <w:rFonts w:ascii="Arial" w:hAnsi="Arial"/>
          <w:b w:val="0"/>
          <w:sz w:val="22"/>
        </w:rPr>
        <w:t>Pemeriksaan unit oleh customer di factory sebelum delivery</w:t>
      </w:r>
    </w:p>
    <w:tbl>
      <w:tblPr>
        <w:tblW w:type="auto" w:w="0"/>
        <w:jc w:val="center"/>
        <w:tblLayout w:type="fixed"/>
        <w:tblLook w:firstColumn="1" w:firstRow="1" w:lastColumn="0" w:lastRow="0" w:noHBand="0" w:noVBand="1" w:val="04A0"/>
        <w:tblBorders>
          <w:top w:val="single" w:sz="8" w:space="0" w:color="A6A6A6"/>
          <w:left w:val="single" w:sz="8" w:space="0" w:color="A6A6A6"/>
          <w:bottom w:val="single" w:sz="8" w:space="0" w:color="A6A6A6"/>
          <w:right w:val="single" w:sz="8" w:space="0" w:color="A6A6A6"/>
          <w:insideH w:val="single" w:sz="8" w:space="0" w:color="A6A6A6"/>
          <w:insideV w:val="single" w:sz="8" w:space="0" w:color="A6A6A6"/>
        </w:tblBorders>
      </w:tblPr>
      <w:tblGrid>
        <w:gridCol w:w="2409"/>
        <w:gridCol w:w="2409"/>
        <w:gridCol w:w="2409"/>
        <w:gridCol w:w="2409"/>
      </w:tblGrid>
      <w:tr>
        <w:tc>
          <w:tcPr>
            <w:tcW w:type="dxa" w:w="1928"/>
            <w:vAlign w:val="center"/>
            <w:tcMar>
              <w:top w:w="80" w:type="dxa"/>
              <w:start w:w="120" w:type="dxa"/>
              <w:bottom w:w="80" w:type="dxa"/>
              <w:end w:w="120" w:type="dxa"/>
            </w:tcMar>
            <w:shd w:fill="DCE6F1"/>
          </w:tcPr>
          <w:p>
            <w:pPr>
              <w:spacing w:after="0" w:line="264" w:lineRule="auto"/>
              <w:jc w:val="left"/>
            </w:pPr>
            <w:r/>
            <w:r>
              <w:rPr>
                <w:rFonts w:ascii="Arial" w:hAnsi="Arial"/>
                <w:b/>
                <w:sz w:val="21"/>
              </w:rPr>
              <w:t>Jenis Dokumen</w:t>
            </w:r>
          </w:p>
        </w:tc>
        <w:tc>
          <w:tcPr>
            <w:tcW w:type="dxa" w:w="3515"/>
            <w:vAlign w:val="center"/>
            <w:tcMar>
              <w:top w:w="80" w:type="dxa"/>
              <w:start w:w="120" w:type="dxa"/>
              <w:bottom w:w="80" w:type="dxa"/>
              <w:end w:w="120" w:type="dxa"/>
            </w:tcMar>
          </w:tcPr>
          <w:p>
            <w:pPr>
              <w:spacing w:after="0" w:line="264" w:lineRule="auto"/>
              <w:jc w:val="left"/>
            </w:pPr>
            <w:r/>
            <w:r>
              <w:rPr>
                <w:rFonts w:ascii="Arial" w:hAnsi="Arial"/>
                <w:b w:val="0"/>
                <w:sz w:val="21"/>
              </w:rPr>
              <w:t>Commissioning / Factory Acceptance Checklist</w:t>
            </w:r>
          </w:p>
        </w:tc>
        <w:tc>
          <w:tcPr>
            <w:tcW w:type="dxa" w:w="1928"/>
            <w:vAlign w:val="center"/>
            <w:tcMar>
              <w:top w:w="80" w:type="dxa"/>
              <w:start w:w="120" w:type="dxa"/>
              <w:bottom w:w="80" w:type="dxa"/>
              <w:end w:w="120" w:type="dxa"/>
            </w:tcMar>
            <w:shd w:fill="DCE6F1"/>
          </w:tcPr>
          <w:p>
            <w:pPr>
              <w:spacing w:after="0" w:line="264" w:lineRule="auto"/>
              <w:jc w:val="left"/>
            </w:pPr>
            <w:r/>
            <w:r>
              <w:rPr>
                <w:rFonts w:ascii="Arial" w:hAnsi="Arial"/>
                <w:b/>
                <w:sz w:val="21"/>
              </w:rPr>
              <w:t>Nomor Dokumen</w:t>
            </w:r>
          </w:p>
        </w:tc>
        <w:tc>
          <w:tcPr>
            <w:tcW w:type="dxa" w:w="3515"/>
            <w:vAlign w:val="center"/>
            <w:tcMar>
              <w:top w:w="80" w:type="dxa"/>
              <w:start w:w="120" w:type="dxa"/>
              <w:bottom w:w="80" w:type="dxa"/>
              <w:end w:w="120" w:type="dxa"/>
            </w:tcMar>
          </w:tcPr>
          <w:p>
            <w:pPr>
              <w:spacing w:after="0" w:line="264" w:lineRule="auto"/>
              <w:jc w:val="left"/>
            </w:pPr>
            <w:r/>
            <w:r>
              <w:rPr>
                <w:rFonts w:ascii="Arial" w:hAnsi="Arial"/>
                <w:b w:val="0"/>
                <w:sz w:val="21"/>
              </w:rPr>
              <w:t>................................</w:t>
            </w:r>
          </w:p>
        </w:tc>
      </w:tr>
      <w:tr>
        <w:tc>
          <w:tcPr>
            <w:tcW w:type="dxa" w:w="1928"/>
            <w:vAlign w:val="center"/>
            <w:tcMar>
              <w:top w:w="80" w:type="dxa"/>
              <w:start w:w="120" w:type="dxa"/>
              <w:bottom w:w="80" w:type="dxa"/>
              <w:end w:w="120" w:type="dxa"/>
            </w:tcMar>
            <w:shd w:fill="DCE6F1"/>
          </w:tcPr>
          <w:p>
            <w:pPr>
              <w:spacing w:after="0" w:line="264" w:lineRule="auto"/>
              <w:jc w:val="left"/>
            </w:pPr>
            <w:r/>
            <w:r>
              <w:rPr>
                <w:rFonts w:ascii="Arial" w:hAnsi="Arial"/>
                <w:b/>
                <w:sz w:val="21"/>
              </w:rPr>
              <w:t>Nama Unit</w:t>
            </w:r>
          </w:p>
        </w:tc>
        <w:tc>
          <w:tcPr>
            <w:tcW w:type="dxa" w:w="3515"/>
            <w:vAlign w:val="center"/>
            <w:tcMar>
              <w:top w:w="80" w:type="dxa"/>
              <w:start w:w="120" w:type="dxa"/>
              <w:bottom w:w="80" w:type="dxa"/>
              <w:end w:w="120" w:type="dxa"/>
            </w:tcMar>
          </w:tcPr>
          <w:p>
            <w:pPr>
              <w:spacing w:after="0" w:line="264" w:lineRule="auto"/>
              <w:jc w:val="left"/>
            </w:pPr>
            <w:r/>
            <w:r>
              <w:rPr>
                <w:rFonts w:ascii="Arial" w:hAnsi="Arial"/>
                <w:b w:val="0"/>
                <w:sz w:val="21"/>
              </w:rPr>
              <w:t>AGV KIM2A</w:t>
            </w:r>
          </w:p>
        </w:tc>
        <w:tc>
          <w:tcPr>
            <w:tcW w:type="dxa" w:w="1928"/>
            <w:vAlign w:val="center"/>
            <w:tcMar>
              <w:top w:w="80" w:type="dxa"/>
              <w:start w:w="120" w:type="dxa"/>
              <w:bottom w:w="80" w:type="dxa"/>
              <w:end w:w="120" w:type="dxa"/>
            </w:tcMar>
            <w:shd w:fill="DCE6F1"/>
          </w:tcPr>
          <w:p>
            <w:pPr>
              <w:spacing w:after="0" w:line="264" w:lineRule="auto"/>
              <w:jc w:val="left"/>
            </w:pPr>
            <w:r/>
            <w:r>
              <w:rPr>
                <w:rFonts w:ascii="Arial" w:hAnsi="Arial"/>
                <w:b/>
                <w:sz w:val="21"/>
              </w:rPr>
              <w:t>Nomor Seri</w:t>
            </w:r>
          </w:p>
        </w:tc>
        <w:tc>
          <w:tcPr>
            <w:tcW w:type="dxa" w:w="3515"/>
            <w:vAlign w:val="center"/>
            <w:tcMar>
              <w:top w:w="80" w:type="dxa"/>
              <w:start w:w="120" w:type="dxa"/>
              <w:bottom w:w="80" w:type="dxa"/>
              <w:end w:w="120" w:type="dxa"/>
            </w:tcMar>
          </w:tcPr>
          <w:p>
            <w:pPr>
              <w:spacing w:after="0" w:line="264" w:lineRule="auto"/>
              <w:jc w:val="left"/>
            </w:pPr>
            <w:r/>
            <w:r>
              <w:rPr>
                <w:rFonts w:ascii="Arial" w:hAnsi="Arial"/>
                <w:b w:val="0"/>
                <w:sz w:val="21"/>
              </w:rPr>
              <w:t>................................</w:t>
            </w:r>
          </w:p>
        </w:tc>
      </w:tr>
      <w:tr>
        <w:tc>
          <w:tcPr>
            <w:tcW w:type="dxa" w:w="1928"/>
            <w:vAlign w:val="center"/>
            <w:tcMar>
              <w:top w:w="80" w:type="dxa"/>
              <w:start w:w="120" w:type="dxa"/>
              <w:bottom w:w="80" w:type="dxa"/>
              <w:end w:w="120" w:type="dxa"/>
            </w:tcMar>
            <w:shd w:fill="DCE6F1"/>
          </w:tcPr>
          <w:p>
            <w:pPr>
              <w:spacing w:after="0" w:line="264" w:lineRule="auto"/>
              <w:jc w:val="left"/>
            </w:pPr>
            <w:r/>
            <w:r>
              <w:rPr>
                <w:rFonts w:ascii="Arial" w:hAnsi="Arial"/>
                <w:b/>
                <w:sz w:val="21"/>
              </w:rPr>
              <w:t>Lokasi Uji</w:t>
            </w:r>
          </w:p>
        </w:tc>
        <w:tc>
          <w:tcPr>
            <w:tcW w:type="dxa" w:w="3515"/>
            <w:vAlign w:val="center"/>
            <w:tcMar>
              <w:top w:w="80" w:type="dxa"/>
              <w:start w:w="120" w:type="dxa"/>
              <w:bottom w:w="80" w:type="dxa"/>
              <w:end w:w="120" w:type="dxa"/>
            </w:tcMar>
          </w:tcPr>
          <w:p>
            <w:pPr>
              <w:spacing w:after="0" w:line="264" w:lineRule="auto"/>
              <w:jc w:val="left"/>
            </w:pPr>
            <w:r/>
            <w:r>
              <w:rPr>
                <w:rFonts w:ascii="Arial" w:hAnsi="Arial"/>
                <w:b w:val="0"/>
                <w:sz w:val="21"/>
              </w:rPr>
              <w:t>Factory / Workshop</w:t>
            </w:r>
          </w:p>
        </w:tc>
        <w:tc>
          <w:tcPr>
            <w:tcW w:type="dxa" w:w="1928"/>
            <w:vAlign w:val="center"/>
            <w:tcMar>
              <w:top w:w="80" w:type="dxa"/>
              <w:start w:w="120" w:type="dxa"/>
              <w:bottom w:w="80" w:type="dxa"/>
              <w:end w:w="120" w:type="dxa"/>
            </w:tcMar>
            <w:shd w:fill="DCE6F1"/>
          </w:tcPr>
          <w:p>
            <w:pPr>
              <w:spacing w:after="0" w:line="264" w:lineRule="auto"/>
              <w:jc w:val="left"/>
            </w:pPr>
            <w:r/>
            <w:r>
              <w:rPr>
                <w:rFonts w:ascii="Arial" w:hAnsi="Arial"/>
                <w:b/>
                <w:sz w:val="21"/>
              </w:rPr>
              <w:t>Tanggal Uji</w:t>
            </w:r>
          </w:p>
        </w:tc>
        <w:tc>
          <w:tcPr>
            <w:tcW w:type="dxa" w:w="3515"/>
            <w:vAlign w:val="center"/>
            <w:tcMar>
              <w:top w:w="80" w:type="dxa"/>
              <w:start w:w="120" w:type="dxa"/>
              <w:bottom w:w="80" w:type="dxa"/>
              <w:end w:w="120" w:type="dxa"/>
            </w:tcMar>
          </w:tcPr>
          <w:p>
            <w:pPr>
              <w:spacing w:after="0" w:line="264" w:lineRule="auto"/>
              <w:jc w:val="left"/>
            </w:pPr>
            <w:r/>
            <w:r>
              <w:rPr>
                <w:rFonts w:ascii="Arial" w:hAnsi="Arial"/>
                <w:b w:val="0"/>
                <w:sz w:val="21"/>
              </w:rPr>
              <w:t>................................</w:t>
            </w:r>
          </w:p>
        </w:tc>
      </w:tr>
      <w:tr>
        <w:tc>
          <w:tcPr>
            <w:tcW w:type="dxa" w:w="1928"/>
            <w:vAlign w:val="center"/>
            <w:tcMar>
              <w:top w:w="80" w:type="dxa"/>
              <w:start w:w="120" w:type="dxa"/>
              <w:bottom w:w="80" w:type="dxa"/>
              <w:end w:w="120" w:type="dxa"/>
            </w:tcMar>
            <w:shd w:fill="DCE6F1"/>
          </w:tcPr>
          <w:p>
            <w:pPr>
              <w:spacing w:after="0" w:line="264" w:lineRule="auto"/>
              <w:jc w:val="left"/>
            </w:pPr>
            <w:r/>
            <w:r>
              <w:rPr>
                <w:rFonts w:ascii="Arial" w:hAnsi="Arial"/>
                <w:b/>
                <w:sz w:val="21"/>
              </w:rPr>
              <w:t>Customer</w:t>
            </w:r>
          </w:p>
        </w:tc>
        <w:tc>
          <w:tcPr>
            <w:tcW w:type="dxa" w:w="3515"/>
            <w:vAlign w:val="center"/>
            <w:tcMar>
              <w:top w:w="80" w:type="dxa"/>
              <w:start w:w="120" w:type="dxa"/>
              <w:bottom w:w="80" w:type="dxa"/>
              <w:end w:w="120" w:type="dxa"/>
            </w:tcMar>
          </w:tcPr>
          <w:p>
            <w:pPr>
              <w:spacing w:after="0" w:line="264" w:lineRule="auto"/>
              <w:jc w:val="left"/>
            </w:pPr>
            <w:r/>
            <w:r>
              <w:rPr>
                <w:rFonts w:ascii="Arial" w:hAnsi="Arial"/>
                <w:b w:val="0"/>
                <w:sz w:val="21"/>
              </w:rPr>
              <w:t>Generic Customer</w:t>
            </w:r>
          </w:p>
        </w:tc>
        <w:tc>
          <w:tcPr>
            <w:tcW w:type="dxa" w:w="1928"/>
            <w:vAlign w:val="center"/>
            <w:tcMar>
              <w:top w:w="80" w:type="dxa"/>
              <w:start w:w="120" w:type="dxa"/>
              <w:bottom w:w="80" w:type="dxa"/>
              <w:end w:w="120" w:type="dxa"/>
            </w:tcMar>
            <w:shd w:fill="DCE6F1"/>
          </w:tcPr>
          <w:p>
            <w:pPr>
              <w:spacing w:after="0" w:line="264" w:lineRule="auto"/>
              <w:jc w:val="left"/>
            </w:pPr>
            <w:r/>
            <w:r>
              <w:rPr>
                <w:rFonts w:ascii="Arial" w:hAnsi="Arial"/>
                <w:b/>
                <w:sz w:val="21"/>
              </w:rPr>
              <w:t>Diperiksa Oleh</w:t>
            </w:r>
          </w:p>
        </w:tc>
        <w:tc>
          <w:tcPr>
            <w:tcW w:type="dxa" w:w="3515"/>
            <w:vAlign w:val="center"/>
            <w:tcMar>
              <w:top w:w="80" w:type="dxa"/>
              <w:start w:w="120" w:type="dxa"/>
              <w:bottom w:w="80" w:type="dxa"/>
              <w:end w:w="120" w:type="dxa"/>
            </w:tcMar>
          </w:tcPr>
          <w:p>
            <w:pPr>
              <w:spacing w:after="0" w:line="264" w:lineRule="auto"/>
              <w:jc w:val="left"/>
            </w:pPr>
            <w:r/>
            <w:r>
              <w:rPr>
                <w:rFonts w:ascii="Arial" w:hAnsi="Arial"/>
                <w:b w:val="0"/>
                <w:sz w:val="21"/>
              </w:rPr>
              <w:t>................................</w:t>
            </w:r>
          </w:p>
        </w:tc>
      </w:tr>
    </w:tbl>
    <w:p>
      <w:pPr>
        <w:spacing w:after="80"/>
      </w:pPr>
    </w:p>
    <w:p>
      <w:pPr>
        <w:pStyle w:val="Heading1"/>
        <w:spacing w:after="120" w:line="276" w:lineRule="auto"/>
      </w:pPr>
      <w:r>
        <w:rPr>
          <w:rFonts w:ascii="Arial" w:hAnsi="Arial"/>
          <w:b/>
          <w:color w:val="1F4E79"/>
          <w:sz w:val="32"/>
        </w:rPr>
        <w:t>1. Tujuan Dokumen</w:t>
      </w:r>
    </w:p>
    <w:p>
      <w:pPr>
        <w:spacing w:after="160" w:line="276" w:lineRule="auto"/>
      </w:pPr>
      <w:r>
        <w:rPr>
          <w:rFonts w:ascii="Arial" w:hAnsi="Arial"/>
          <w:b w:val="0"/>
          <w:sz w:val="22"/>
        </w:rPr>
        <w:t>Dokumen ini digunakan sebagai checklist commissioning untuk verifikasi kondisi, fungsi, dan keselamatan unit AGV sebelum diserahkan ke customer. Seluruh item diperiksa di factory dengan metode inspeksi visual, functional test, dan witness test sesuai kebutuhan.</w:t>
      </w:r>
    </w:p>
    <w:p>
      <w:pPr>
        <w:pStyle w:val="Heading1"/>
        <w:spacing w:after="120" w:line="276" w:lineRule="auto"/>
      </w:pPr>
      <w:r>
        <w:rPr>
          <w:rFonts w:ascii="Arial" w:hAnsi="Arial"/>
          <w:b/>
          <w:color w:val="1F4E79"/>
          <w:sz w:val="32"/>
        </w:rPr>
        <w:t>2. Ruang Lingkup Unit</w:t>
      </w:r>
    </w:p>
    <w:tbl>
      <w:tblPr>
        <w:tblW w:type="auto" w:w="0"/>
        <w:jc w:val="center"/>
        <w:tblLayout w:type="fixed"/>
        <w:tblLook w:firstColumn="1" w:firstRow="1" w:lastColumn="0" w:lastRow="0" w:noHBand="0" w:noVBand="1" w:val="04A0"/>
        <w:tblBorders>
          <w:top w:val="single" w:sz="8" w:space="0" w:color="9EADBA"/>
          <w:left w:val="single" w:sz="8" w:space="0" w:color="9EADBA"/>
          <w:bottom w:val="single" w:sz="8" w:space="0" w:color="9EADBA"/>
          <w:right w:val="single" w:sz="8" w:space="0" w:color="9EADBA"/>
          <w:insideH w:val="single" w:sz="8" w:space="0" w:color="9EADBA"/>
          <w:insideV w:val="single" w:sz="8" w:space="0" w:color="9EADBA"/>
        </w:tblBorders>
      </w:tblPr>
      <w:tblGrid>
        <w:gridCol w:w="9638"/>
      </w:tblGrid>
      <w:tr>
        <w:tc>
          <w:tcPr>
            <w:tcW w:type="dxa" w:w="9638"/>
            <w:shd w:fill="F7FBFF"/>
            <w:tcMar>
              <w:top w:w="110" w:type="dxa"/>
              <w:start w:w="150" w:type="dxa"/>
              <w:bottom w:w="110" w:type="dxa"/>
              <w:end w:w="150" w:type="dxa"/>
            </w:tcMar>
          </w:tcPr>
          <w:p>
            <w:pPr>
              <w:spacing w:after="60"/>
            </w:pPr>
            <w:r>
              <w:rPr>
                <w:rFonts w:ascii="Arial" w:hAnsi="Arial"/>
                <w:b/>
                <w:color w:val="1F4E79"/>
                <w:sz w:val="22"/>
              </w:rPr>
              <w:t>Deskripsi Singkat Sistem</w:t>
            </w:r>
          </w:p>
          <w:p>
            <w:pPr>
              <w:spacing w:after="0" w:line="276" w:lineRule="auto"/>
            </w:pPr>
            <w:r>
              <w:rPr>
                <w:rFonts w:ascii="Arial" w:hAnsi="Arial"/>
                <w:b w:val="0"/>
                <w:sz w:val="21"/>
              </w:rPr>
              <w:t>AGV merupakan differential-drive automated vehicle dengan mode manual dan auto tape following. Sistem menggunakan sensor magnetic guide, pembacaan RFID, discrete I/O, analog speed output, serta safety watchdog untuk memastikan unit berhenti aman saat terjadi fault, tape loss, atau emergency stop. Dokumen ini tidak mencakup feature SLMP, PLC handshake, maupun fungsi apa pun yang terkait trolley.</w:t>
            </w:r>
          </w:p>
        </w:tc>
      </w:tr>
    </w:tbl>
    <w:p>
      <w:pPr>
        <w:spacing w:after="80"/>
      </w:pPr>
    </w:p>
    <w:p>
      <w:pPr>
        <w:pStyle w:val="Heading1"/>
        <w:spacing w:after="120" w:line="276" w:lineRule="auto"/>
      </w:pPr>
      <w:r>
        <w:rPr>
          <w:rFonts w:ascii="Arial" w:hAnsi="Arial"/>
          <w:b/>
          <w:color w:val="1F4E79"/>
          <w:sz w:val="32"/>
        </w:rPr>
        <w:t>3. Operating Description</w:t>
      </w:r>
    </w:p>
    <w:p>
      <w:pPr>
        <w:spacing w:after="80" w:line="276" w:lineRule="auto"/>
      </w:pPr>
      <w:r>
        <w:rPr>
          <w:rFonts w:ascii="Arial" w:hAnsi="Arial"/>
          <w:b w:val="0"/>
          <w:sz w:val="21"/>
        </w:rPr>
        <w:t>Manual mode: operator menjalankan unit melalui pendant/jog input untuk gerakan forward, reverse, left, right, dan kombinasi steering.</w:t>
      </w:r>
    </w:p>
    <w:p>
      <w:pPr>
        <w:spacing w:after="80" w:line="276" w:lineRule="auto"/>
      </w:pPr>
      <w:r>
        <w:rPr>
          <w:rFonts w:ascii="Arial" w:hAnsi="Arial"/>
          <w:b w:val="0"/>
          <w:sz w:val="21"/>
        </w:rPr>
        <w:t>Auto mode: unit mengikuti magnetic tape secara otomatis dengan kontrol kecepatan dan koreksi arah berbasis sensor guide.</w:t>
      </w:r>
    </w:p>
    <w:p>
      <w:pPr>
        <w:spacing w:after="80" w:line="276" w:lineRule="auto"/>
      </w:pPr>
      <w:r>
        <w:rPr>
          <w:rFonts w:ascii="Arial" w:hAnsi="Arial"/>
          <w:b w:val="0"/>
          <w:sz w:val="21"/>
        </w:rPr>
        <w:t>RFID dan marker sequence: unit dapat merespons tag RFID dan marker sebagai trigger logika operasi yang telah diprogram pada profile AGV.</w:t>
      </w:r>
    </w:p>
    <w:p>
      <w:pPr>
        <w:spacing w:after="80" w:line="276" w:lineRule="auto"/>
      </w:pPr>
      <w:r>
        <w:rPr>
          <w:rFonts w:ascii="Arial" w:hAnsi="Arial"/>
          <w:b w:val="0"/>
          <w:sz w:val="21"/>
        </w:rPr>
        <w:t>Safety response: saat emergency aktif, sensor timeout terjadi, atau tape hilang, unit harus melakukan braking dan menghentikan gerakan secara aman.</w:t>
      </w:r>
    </w:p>
    <w:p>
      <w:pPr>
        <w:spacing w:after="80" w:line="276" w:lineRule="auto"/>
      </w:pPr>
      <w:r>
        <w:rPr>
          <w:rFonts w:ascii="Arial" w:hAnsi="Arial"/>
          <w:b w:val="0"/>
          <w:sz w:val="21"/>
        </w:rPr>
        <w:t>Reverse auto: unit dapat melakukan reverse tape following bila fungsi ini di-enable pada pengujian.</w:t>
      </w:r>
    </w:p>
    <w:p>
      <w:pPr>
        <w:spacing w:after="80" w:line="276" w:lineRule="auto"/>
      </w:pPr>
      <w:r>
        <w:rPr>
          <w:rFonts w:ascii="Arial" w:hAnsi="Arial"/>
          <w:b w:val="0"/>
          <w:sz w:val="21"/>
        </w:rPr>
        <w:t>Pusher otomatis: mekanisme pusher bergerak naik dan turun secara otomatis sesuai urutan operasi yang ditentukan, dengan interlock posisi dan respon gerak yang stabil.</w:t>
      </w:r>
    </w:p>
    <w:p>
      <w:pPr>
        <w:pStyle w:val="Heading2"/>
        <w:spacing w:after="120" w:line="276" w:lineRule="auto"/>
      </w:pPr>
      <w:r>
        <w:rPr>
          <w:rFonts w:ascii="Arial" w:hAnsi="Arial"/>
          <w:b/>
          <w:color w:val="1F4E79"/>
          <w:sz w:val="26"/>
        </w:rPr>
        <w:t>4. Checklist Inspeksi Visual dan Mekanik</w:t>
      </w:r>
    </w:p>
    <w:tbl>
      <w:tblPr>
        <w:tblW w:type="auto" w:w="0"/>
        <w:jc w:val="center"/>
        <w:tblLayout w:type="fixed"/>
        <w:tblLook w:firstColumn="1" w:firstRow="1" w:lastColumn="0" w:lastRow="0" w:noHBand="0" w:noVBand="1" w:val="04A0"/>
        <w:tblBorders>
          <w:top w:val="single" w:sz="8" w:space="0" w:color="A6A6A6"/>
          <w:left w:val="single" w:sz="8" w:space="0" w:color="A6A6A6"/>
          <w:bottom w:val="single" w:sz="8" w:space="0" w:color="A6A6A6"/>
          <w:right w:val="single" w:sz="8" w:space="0" w:color="A6A6A6"/>
          <w:insideH w:val="single" w:sz="8" w:space="0" w:color="A6A6A6"/>
          <w:insideV w:val="single" w:sz="8" w:space="0" w:color="A6A6A6"/>
        </w:tblBorders>
      </w:tblPr>
      <w:tblGrid>
        <w:gridCol w:w="1377"/>
        <w:gridCol w:w="1377"/>
        <w:gridCol w:w="1377"/>
        <w:gridCol w:w="1377"/>
        <w:gridCol w:w="1377"/>
        <w:gridCol w:w="1377"/>
        <w:gridCol w:w="1377"/>
      </w:tblGrid>
      <w:tr>
        <w:trPr>
          <w:tblHeader w:val="true"/>
        </w:trPr>
        <w:tc>
          <w:tcPr>
            <w:tcW w:type="dxa" w:w="567"/>
            <w:vAlign w:val="center"/>
            <w:tcMar>
              <w:top w:w="80" w:type="dxa"/>
              <w:start w:w="120" w:type="dxa"/>
              <w:bottom w:w="80" w:type="dxa"/>
              <w:end w:w="120" w:type="dxa"/>
            </w:tcMar>
            <w:shd w:fill="BDD7EE"/>
          </w:tcPr>
          <w:p>
            <w:pPr>
              <w:spacing w:after="0" w:line="264" w:lineRule="auto"/>
              <w:jc w:val="center"/>
            </w:pPr>
            <w:r/>
            <w:r>
              <w:rPr>
                <w:rFonts w:ascii="Arial" w:hAnsi="Arial"/>
                <w:b/>
                <w:sz w:val="20"/>
              </w:rPr>
              <w:t>No</w:t>
            </w:r>
          </w:p>
        </w:tc>
        <w:tc>
          <w:tcPr>
            <w:tcW w:type="dxa" w:w="2891"/>
            <w:vAlign w:val="center"/>
            <w:tcMar>
              <w:top w:w="80" w:type="dxa"/>
              <w:start w:w="120" w:type="dxa"/>
              <w:bottom w:w="80" w:type="dxa"/>
              <w:end w:w="120" w:type="dxa"/>
            </w:tcMar>
            <w:shd w:fill="BDD7EE"/>
          </w:tcPr>
          <w:p>
            <w:pPr>
              <w:spacing w:after="0" w:line="264" w:lineRule="auto"/>
              <w:jc w:val="center"/>
            </w:pPr>
            <w:r/>
            <w:r>
              <w:rPr>
                <w:rFonts w:ascii="Arial" w:hAnsi="Arial"/>
                <w:b/>
                <w:sz w:val="20"/>
              </w:rPr>
              <w:t>Item Pemeriksaan</w:t>
            </w:r>
          </w:p>
        </w:tc>
        <w:tc>
          <w:tcPr>
            <w:tcW w:type="dxa" w:w="4082"/>
            <w:vAlign w:val="center"/>
            <w:tcMar>
              <w:top w:w="80" w:type="dxa"/>
              <w:start w:w="120" w:type="dxa"/>
              <w:bottom w:w="80" w:type="dxa"/>
              <w:end w:w="120" w:type="dxa"/>
            </w:tcMar>
            <w:shd w:fill="BDD7EE"/>
          </w:tcPr>
          <w:p>
            <w:pPr>
              <w:spacing w:after="0" w:line="264" w:lineRule="auto"/>
              <w:jc w:val="center"/>
            </w:pPr>
            <w:r/>
            <w:r>
              <w:rPr>
                <w:rFonts w:ascii="Arial" w:hAnsi="Arial"/>
                <w:b/>
                <w:sz w:val="20"/>
              </w:rPr>
              <w:t>Kriteria / Metode Verifikasi</w:t>
            </w:r>
          </w:p>
        </w:tc>
        <w:tc>
          <w:tcPr>
            <w:tcW w:type="dxa" w:w="567"/>
            <w:vAlign w:val="center"/>
            <w:tcMar>
              <w:top w:w="80" w:type="dxa"/>
              <w:start w:w="120" w:type="dxa"/>
              <w:bottom w:w="80" w:type="dxa"/>
              <w:end w:w="120" w:type="dxa"/>
            </w:tcMar>
            <w:shd w:fill="BDD7EE"/>
          </w:tcPr>
          <w:p>
            <w:pPr>
              <w:spacing w:after="0" w:line="264" w:lineRule="auto"/>
              <w:jc w:val="center"/>
            </w:pPr>
            <w:r/>
            <w:r>
              <w:rPr>
                <w:rFonts w:ascii="Arial" w:hAnsi="Arial"/>
                <w:b/>
                <w:sz w:val="20"/>
              </w:rPr>
              <w:t>OK</w:t>
            </w:r>
          </w:p>
        </w:tc>
        <w:tc>
          <w:tcPr>
            <w:tcW w:type="dxa" w:w="567"/>
            <w:vAlign w:val="center"/>
            <w:tcMar>
              <w:top w:w="80" w:type="dxa"/>
              <w:start w:w="120" w:type="dxa"/>
              <w:bottom w:w="80" w:type="dxa"/>
              <w:end w:w="120" w:type="dxa"/>
            </w:tcMar>
            <w:shd w:fill="BDD7EE"/>
          </w:tcPr>
          <w:p>
            <w:pPr>
              <w:spacing w:after="0" w:line="264" w:lineRule="auto"/>
              <w:jc w:val="center"/>
            </w:pPr>
            <w:r/>
            <w:r>
              <w:rPr>
                <w:rFonts w:ascii="Arial" w:hAnsi="Arial"/>
                <w:b/>
                <w:sz w:val="20"/>
              </w:rPr>
              <w:t>NG</w:t>
            </w:r>
          </w:p>
        </w:tc>
        <w:tc>
          <w:tcPr>
            <w:tcW w:type="dxa" w:w="624"/>
            <w:vAlign w:val="center"/>
            <w:tcMar>
              <w:top w:w="80" w:type="dxa"/>
              <w:start w:w="120" w:type="dxa"/>
              <w:bottom w:w="80" w:type="dxa"/>
              <w:end w:w="120" w:type="dxa"/>
            </w:tcMar>
            <w:shd w:fill="BDD7EE"/>
          </w:tcPr>
          <w:p>
            <w:pPr>
              <w:spacing w:after="0" w:line="264" w:lineRule="auto"/>
              <w:jc w:val="center"/>
            </w:pPr>
            <w:r/>
            <w:r>
              <w:rPr>
                <w:rFonts w:ascii="Arial" w:hAnsi="Arial"/>
                <w:b/>
                <w:sz w:val="20"/>
              </w:rPr>
              <w:t>N/A</w:t>
            </w:r>
          </w:p>
        </w:tc>
        <w:tc>
          <w:tcPr>
            <w:tcW w:type="dxa" w:w="2041"/>
            <w:vAlign w:val="center"/>
            <w:tcMar>
              <w:top w:w="80" w:type="dxa"/>
              <w:start w:w="120" w:type="dxa"/>
              <w:bottom w:w="80" w:type="dxa"/>
              <w:end w:w="120" w:type="dxa"/>
            </w:tcMar>
            <w:shd w:fill="BDD7EE"/>
          </w:tcPr>
          <w:p>
            <w:pPr>
              <w:spacing w:after="0" w:line="264" w:lineRule="auto"/>
              <w:jc w:val="center"/>
            </w:pPr>
            <w:r/>
            <w:r>
              <w:rPr>
                <w:rFonts w:ascii="Arial" w:hAnsi="Arial"/>
                <w:b/>
                <w:sz w:val="20"/>
              </w:rPr>
              <w:t>Catatan</w:t>
            </w:r>
          </w:p>
        </w:tc>
      </w:tr>
      <w:tr>
        <w:tc>
          <w:tcPr>
            <w:tcW w:type="dxa" w:w="1377"/>
            <w:vAlign w:val="center"/>
            <w:tcMar>
              <w:top w:w="80" w:type="dxa"/>
              <w:start w:w="120" w:type="dxa"/>
              <w:bottom w:w="80" w:type="dxa"/>
              <w:end w:w="120" w:type="dxa"/>
            </w:tcMar>
          </w:tcPr>
          <w:p>
            <w:pPr>
              <w:spacing w:after="0" w:line="264" w:lineRule="auto"/>
              <w:jc w:val="center"/>
            </w:pPr>
            <w:r/>
            <w:r>
              <w:rPr>
                <w:rFonts w:ascii="Arial" w:hAnsi="Arial"/>
                <w:b w:val="0"/>
                <w:sz w:val="20"/>
              </w:rPr>
              <w:t>1</w:t>
            </w:r>
          </w:p>
        </w:tc>
        <w:tc>
          <w:tcPr>
            <w:tcW w:type="dxa" w:w="1377"/>
            <w:vAlign w:val="center"/>
            <w:tcMar>
              <w:top w:w="80" w:type="dxa"/>
              <w:start w:w="120" w:type="dxa"/>
              <w:bottom w:w="80" w:type="dxa"/>
              <w:end w:w="120" w:type="dxa"/>
            </w:tcMar>
          </w:tcPr>
          <w:p>
            <w:pPr>
              <w:spacing w:after="0" w:line="264" w:lineRule="auto"/>
              <w:jc w:val="left"/>
            </w:pPr>
            <w:r/>
            <w:r>
              <w:rPr>
                <w:rFonts w:ascii="Arial" w:hAnsi="Arial"/>
                <w:b w:val="0"/>
                <w:sz w:val="20"/>
              </w:rPr>
              <w:t>Kondisi fisik unit</w:t>
            </w:r>
          </w:p>
        </w:tc>
        <w:tc>
          <w:tcPr>
            <w:tcW w:type="dxa" w:w="1377"/>
            <w:vAlign w:val="center"/>
            <w:tcMar>
              <w:top w:w="80" w:type="dxa"/>
              <w:start w:w="120" w:type="dxa"/>
              <w:bottom w:w="80" w:type="dxa"/>
              <w:end w:w="120" w:type="dxa"/>
            </w:tcMar>
          </w:tcPr>
          <w:p>
            <w:pPr>
              <w:spacing w:after="0" w:line="264" w:lineRule="auto"/>
              <w:jc w:val="left"/>
            </w:pPr>
            <w:r/>
            <w:r>
              <w:rPr>
                <w:rFonts w:ascii="Arial" w:hAnsi="Arial"/>
                <w:b w:val="0"/>
                <w:sz w:val="20"/>
              </w:rPr>
              <w:t>Body, cover, rangka, bumper, dan panel tidak rusak, tidak longgar, dan finishing rapi.</w:t>
            </w:r>
          </w:p>
        </w:tc>
        <w:tc>
          <w:tcPr>
            <w:tcW w:type="dxa" w:w="1377"/>
            <w:vAlign w:val="center"/>
            <w:tcMar>
              <w:top w:w="80" w:type="dxa"/>
              <w:start w:w="120" w:type="dxa"/>
              <w:bottom w:w="80" w:type="dxa"/>
              <w:end w:w="120" w:type="dxa"/>
            </w:tcMar>
          </w:tcPr>
          <w:p>
            <w:pPr>
              <w:spacing w:after="0" w:line="264" w:lineRule="auto"/>
              <w:jc w:val="center"/>
            </w:pPr>
            <w:r/>
            <w:r>
              <w:rPr>
                <w:rFonts w:ascii="Arial" w:hAnsi="Arial"/>
                <w:b w:val="0"/>
                <w:sz w:val="20"/>
              </w:rPr>
            </w:r>
          </w:p>
        </w:tc>
        <w:tc>
          <w:tcPr>
            <w:tcW w:type="dxa" w:w="1377"/>
            <w:vAlign w:val="center"/>
            <w:tcMar>
              <w:top w:w="80" w:type="dxa"/>
              <w:start w:w="120" w:type="dxa"/>
              <w:bottom w:w="80" w:type="dxa"/>
              <w:end w:w="120" w:type="dxa"/>
            </w:tcMar>
          </w:tcPr>
          <w:p>
            <w:pPr>
              <w:spacing w:after="0" w:line="264" w:lineRule="auto"/>
              <w:jc w:val="center"/>
            </w:pPr>
            <w:r/>
            <w:r>
              <w:rPr>
                <w:rFonts w:ascii="Arial" w:hAnsi="Arial"/>
                <w:b w:val="0"/>
                <w:sz w:val="20"/>
              </w:rPr>
            </w:r>
          </w:p>
        </w:tc>
        <w:tc>
          <w:tcPr>
            <w:tcW w:type="dxa" w:w="1377"/>
            <w:vAlign w:val="center"/>
            <w:tcMar>
              <w:top w:w="80" w:type="dxa"/>
              <w:start w:w="120" w:type="dxa"/>
              <w:bottom w:w="80" w:type="dxa"/>
              <w:end w:w="120" w:type="dxa"/>
            </w:tcMar>
          </w:tcPr>
          <w:p>
            <w:pPr>
              <w:spacing w:after="0" w:line="264" w:lineRule="auto"/>
              <w:jc w:val="center"/>
            </w:pPr>
            <w:r/>
            <w:r>
              <w:rPr>
                <w:rFonts w:ascii="Arial" w:hAnsi="Arial"/>
                <w:b w:val="0"/>
                <w:sz w:val="20"/>
              </w:rPr>
            </w:r>
          </w:p>
        </w:tc>
        <w:tc>
          <w:tcPr>
            <w:tcW w:type="dxa" w:w="1377"/>
            <w:vAlign w:val="center"/>
            <w:tcMar>
              <w:top w:w="80" w:type="dxa"/>
              <w:start w:w="120" w:type="dxa"/>
              <w:bottom w:w="80" w:type="dxa"/>
              <w:end w:w="120" w:type="dxa"/>
            </w:tcMar>
          </w:tcPr>
          <w:p>
            <w:pPr>
              <w:spacing w:after="0" w:line="264" w:lineRule="auto"/>
              <w:jc w:val="left"/>
            </w:pPr>
            <w:r/>
            <w:r>
              <w:rPr>
                <w:rFonts w:ascii="Arial" w:hAnsi="Arial"/>
                <w:b w:val="0"/>
                <w:sz w:val="20"/>
              </w:rPr>
            </w:r>
          </w:p>
        </w:tc>
      </w:tr>
      <w:tr>
        <w:tc>
          <w:tcPr>
            <w:tcW w:type="dxa" w:w="1377"/>
            <w:vAlign w:val="center"/>
            <w:tcMar>
              <w:top w:w="80" w:type="dxa"/>
              <w:start w:w="120" w:type="dxa"/>
              <w:bottom w:w="80" w:type="dxa"/>
              <w:end w:w="120" w:type="dxa"/>
            </w:tcMar>
          </w:tcPr>
          <w:p>
            <w:pPr>
              <w:spacing w:after="0" w:line="264" w:lineRule="auto"/>
              <w:jc w:val="center"/>
            </w:pPr>
            <w:r/>
            <w:r>
              <w:rPr>
                <w:rFonts w:ascii="Arial" w:hAnsi="Arial"/>
                <w:b w:val="0"/>
                <w:sz w:val="20"/>
              </w:rPr>
              <w:t>2</w:t>
            </w:r>
          </w:p>
        </w:tc>
        <w:tc>
          <w:tcPr>
            <w:tcW w:type="dxa" w:w="1377"/>
            <w:vAlign w:val="center"/>
            <w:tcMar>
              <w:top w:w="80" w:type="dxa"/>
              <w:start w:w="120" w:type="dxa"/>
              <w:bottom w:w="80" w:type="dxa"/>
              <w:end w:w="120" w:type="dxa"/>
            </w:tcMar>
          </w:tcPr>
          <w:p>
            <w:pPr>
              <w:spacing w:after="0" w:line="264" w:lineRule="auto"/>
              <w:jc w:val="left"/>
            </w:pPr>
            <w:r/>
            <w:r>
              <w:rPr>
                <w:rFonts w:ascii="Arial" w:hAnsi="Arial"/>
                <w:b w:val="0"/>
                <w:sz w:val="20"/>
              </w:rPr>
              <w:t>Nameplate dan label</w:t>
            </w:r>
          </w:p>
        </w:tc>
        <w:tc>
          <w:tcPr>
            <w:tcW w:type="dxa" w:w="1377"/>
            <w:vAlign w:val="center"/>
            <w:tcMar>
              <w:top w:w="80" w:type="dxa"/>
              <w:start w:w="120" w:type="dxa"/>
              <w:bottom w:w="80" w:type="dxa"/>
              <w:end w:w="120" w:type="dxa"/>
            </w:tcMar>
          </w:tcPr>
          <w:p>
            <w:pPr>
              <w:spacing w:after="0" w:line="264" w:lineRule="auto"/>
              <w:jc w:val="left"/>
            </w:pPr>
            <w:r/>
            <w:r>
              <w:rPr>
                <w:rFonts w:ascii="Arial" w:hAnsi="Arial"/>
                <w:b w:val="0"/>
                <w:sz w:val="20"/>
              </w:rPr>
              <w:t>Label identifikasi unit, arah gerak, warning, dan emergency stop terpasang jelas dan terbaca.</w:t>
            </w:r>
          </w:p>
        </w:tc>
        <w:tc>
          <w:tcPr>
            <w:tcW w:type="dxa" w:w="1377"/>
            <w:vAlign w:val="center"/>
            <w:tcMar>
              <w:top w:w="80" w:type="dxa"/>
              <w:start w:w="120" w:type="dxa"/>
              <w:bottom w:w="80" w:type="dxa"/>
              <w:end w:w="120" w:type="dxa"/>
            </w:tcMar>
          </w:tcPr>
          <w:p>
            <w:pPr>
              <w:spacing w:after="0" w:line="264" w:lineRule="auto"/>
              <w:jc w:val="center"/>
            </w:pPr>
            <w:r/>
            <w:r>
              <w:rPr>
                <w:rFonts w:ascii="Arial" w:hAnsi="Arial"/>
                <w:b w:val="0"/>
                <w:sz w:val="20"/>
              </w:rPr>
            </w:r>
          </w:p>
        </w:tc>
        <w:tc>
          <w:tcPr>
            <w:tcW w:type="dxa" w:w="1377"/>
            <w:vAlign w:val="center"/>
            <w:tcMar>
              <w:top w:w="80" w:type="dxa"/>
              <w:start w:w="120" w:type="dxa"/>
              <w:bottom w:w="80" w:type="dxa"/>
              <w:end w:w="120" w:type="dxa"/>
            </w:tcMar>
          </w:tcPr>
          <w:p>
            <w:pPr>
              <w:spacing w:after="0" w:line="264" w:lineRule="auto"/>
              <w:jc w:val="center"/>
            </w:pPr>
            <w:r/>
            <w:r>
              <w:rPr>
                <w:rFonts w:ascii="Arial" w:hAnsi="Arial"/>
                <w:b w:val="0"/>
                <w:sz w:val="20"/>
              </w:rPr>
            </w:r>
          </w:p>
        </w:tc>
        <w:tc>
          <w:tcPr>
            <w:tcW w:type="dxa" w:w="1377"/>
            <w:vAlign w:val="center"/>
            <w:tcMar>
              <w:top w:w="80" w:type="dxa"/>
              <w:start w:w="120" w:type="dxa"/>
              <w:bottom w:w="80" w:type="dxa"/>
              <w:end w:w="120" w:type="dxa"/>
            </w:tcMar>
          </w:tcPr>
          <w:p>
            <w:pPr>
              <w:spacing w:after="0" w:line="264" w:lineRule="auto"/>
              <w:jc w:val="center"/>
            </w:pPr>
            <w:r/>
            <w:r>
              <w:rPr>
                <w:rFonts w:ascii="Arial" w:hAnsi="Arial"/>
                <w:b w:val="0"/>
                <w:sz w:val="20"/>
              </w:rPr>
            </w:r>
          </w:p>
        </w:tc>
        <w:tc>
          <w:tcPr>
            <w:tcW w:type="dxa" w:w="1377"/>
            <w:vAlign w:val="center"/>
            <w:tcMar>
              <w:top w:w="80" w:type="dxa"/>
              <w:start w:w="120" w:type="dxa"/>
              <w:bottom w:w="80" w:type="dxa"/>
              <w:end w:w="120" w:type="dxa"/>
            </w:tcMar>
          </w:tcPr>
          <w:p>
            <w:pPr>
              <w:spacing w:after="0" w:line="264" w:lineRule="auto"/>
              <w:jc w:val="left"/>
            </w:pPr>
            <w:r/>
            <w:r>
              <w:rPr>
                <w:rFonts w:ascii="Arial" w:hAnsi="Arial"/>
                <w:b w:val="0"/>
                <w:sz w:val="20"/>
              </w:rPr>
            </w:r>
          </w:p>
        </w:tc>
      </w:tr>
      <w:tr>
        <w:tc>
          <w:tcPr>
            <w:tcW w:type="dxa" w:w="1377"/>
            <w:vAlign w:val="center"/>
            <w:tcMar>
              <w:top w:w="80" w:type="dxa"/>
              <w:start w:w="120" w:type="dxa"/>
              <w:bottom w:w="80" w:type="dxa"/>
              <w:end w:w="120" w:type="dxa"/>
            </w:tcMar>
          </w:tcPr>
          <w:p>
            <w:pPr>
              <w:spacing w:after="0" w:line="264" w:lineRule="auto"/>
              <w:jc w:val="center"/>
            </w:pPr>
            <w:r/>
            <w:r>
              <w:rPr>
                <w:rFonts w:ascii="Arial" w:hAnsi="Arial"/>
                <w:b w:val="0"/>
                <w:sz w:val="20"/>
              </w:rPr>
              <w:t>3</w:t>
            </w:r>
          </w:p>
        </w:tc>
        <w:tc>
          <w:tcPr>
            <w:tcW w:type="dxa" w:w="1377"/>
            <w:vAlign w:val="center"/>
            <w:tcMar>
              <w:top w:w="80" w:type="dxa"/>
              <w:start w:w="120" w:type="dxa"/>
              <w:bottom w:w="80" w:type="dxa"/>
              <w:end w:w="120" w:type="dxa"/>
            </w:tcMar>
          </w:tcPr>
          <w:p>
            <w:pPr>
              <w:spacing w:after="0" w:line="264" w:lineRule="auto"/>
              <w:jc w:val="left"/>
            </w:pPr>
            <w:r/>
            <w:r>
              <w:rPr>
                <w:rFonts w:ascii="Arial" w:hAnsi="Arial"/>
                <w:b w:val="0"/>
                <w:sz w:val="20"/>
              </w:rPr>
              <w:t>Kerapian wiring</w:t>
            </w:r>
          </w:p>
        </w:tc>
        <w:tc>
          <w:tcPr>
            <w:tcW w:type="dxa" w:w="1377"/>
            <w:vAlign w:val="center"/>
            <w:tcMar>
              <w:top w:w="80" w:type="dxa"/>
              <w:start w:w="120" w:type="dxa"/>
              <w:bottom w:w="80" w:type="dxa"/>
              <w:end w:w="120" w:type="dxa"/>
            </w:tcMar>
          </w:tcPr>
          <w:p>
            <w:pPr>
              <w:spacing w:after="0" w:line="264" w:lineRule="auto"/>
              <w:jc w:val="left"/>
            </w:pPr>
            <w:r/>
            <w:r>
              <w:rPr>
                <w:rFonts w:ascii="Arial" w:hAnsi="Arial"/>
                <w:b w:val="0"/>
                <w:sz w:val="20"/>
              </w:rPr>
              <w:t>Wiring internal dan eksternal rapi, terlindungi, dan tidak ada kabel terjepit atau terkelupas.</w:t>
            </w:r>
          </w:p>
        </w:tc>
        <w:tc>
          <w:tcPr>
            <w:tcW w:type="dxa" w:w="1377"/>
            <w:vAlign w:val="center"/>
            <w:tcMar>
              <w:top w:w="80" w:type="dxa"/>
              <w:start w:w="120" w:type="dxa"/>
              <w:bottom w:w="80" w:type="dxa"/>
              <w:end w:w="120" w:type="dxa"/>
            </w:tcMar>
          </w:tcPr>
          <w:p>
            <w:pPr>
              <w:spacing w:after="0" w:line="264" w:lineRule="auto"/>
              <w:jc w:val="center"/>
            </w:pPr>
            <w:r/>
            <w:r>
              <w:rPr>
                <w:rFonts w:ascii="Arial" w:hAnsi="Arial"/>
                <w:b w:val="0"/>
                <w:sz w:val="20"/>
              </w:rPr>
            </w:r>
          </w:p>
        </w:tc>
        <w:tc>
          <w:tcPr>
            <w:tcW w:type="dxa" w:w="1377"/>
            <w:vAlign w:val="center"/>
            <w:tcMar>
              <w:top w:w="80" w:type="dxa"/>
              <w:start w:w="120" w:type="dxa"/>
              <w:bottom w:w="80" w:type="dxa"/>
              <w:end w:w="120" w:type="dxa"/>
            </w:tcMar>
          </w:tcPr>
          <w:p>
            <w:pPr>
              <w:spacing w:after="0" w:line="264" w:lineRule="auto"/>
              <w:jc w:val="center"/>
            </w:pPr>
            <w:r/>
            <w:r>
              <w:rPr>
                <w:rFonts w:ascii="Arial" w:hAnsi="Arial"/>
                <w:b w:val="0"/>
                <w:sz w:val="20"/>
              </w:rPr>
            </w:r>
          </w:p>
        </w:tc>
        <w:tc>
          <w:tcPr>
            <w:tcW w:type="dxa" w:w="1377"/>
            <w:vAlign w:val="center"/>
            <w:tcMar>
              <w:top w:w="80" w:type="dxa"/>
              <w:start w:w="120" w:type="dxa"/>
              <w:bottom w:w="80" w:type="dxa"/>
              <w:end w:w="120" w:type="dxa"/>
            </w:tcMar>
          </w:tcPr>
          <w:p>
            <w:pPr>
              <w:spacing w:after="0" w:line="264" w:lineRule="auto"/>
              <w:jc w:val="center"/>
            </w:pPr>
            <w:r/>
            <w:r>
              <w:rPr>
                <w:rFonts w:ascii="Arial" w:hAnsi="Arial"/>
                <w:b w:val="0"/>
                <w:sz w:val="20"/>
              </w:rPr>
            </w:r>
          </w:p>
        </w:tc>
        <w:tc>
          <w:tcPr>
            <w:tcW w:type="dxa" w:w="1377"/>
            <w:vAlign w:val="center"/>
            <w:tcMar>
              <w:top w:w="80" w:type="dxa"/>
              <w:start w:w="120" w:type="dxa"/>
              <w:bottom w:w="80" w:type="dxa"/>
              <w:end w:w="120" w:type="dxa"/>
            </w:tcMar>
          </w:tcPr>
          <w:p>
            <w:pPr>
              <w:spacing w:after="0" w:line="264" w:lineRule="auto"/>
              <w:jc w:val="left"/>
            </w:pPr>
            <w:r/>
            <w:r>
              <w:rPr>
                <w:rFonts w:ascii="Arial" w:hAnsi="Arial"/>
                <w:b w:val="0"/>
                <w:sz w:val="20"/>
              </w:rPr>
            </w:r>
          </w:p>
        </w:tc>
      </w:tr>
      <w:tr>
        <w:tc>
          <w:tcPr>
            <w:tcW w:type="dxa" w:w="1377"/>
            <w:vAlign w:val="center"/>
            <w:tcMar>
              <w:top w:w="80" w:type="dxa"/>
              <w:start w:w="120" w:type="dxa"/>
              <w:bottom w:w="80" w:type="dxa"/>
              <w:end w:w="120" w:type="dxa"/>
            </w:tcMar>
          </w:tcPr>
          <w:p>
            <w:pPr>
              <w:spacing w:after="0" w:line="264" w:lineRule="auto"/>
              <w:jc w:val="center"/>
            </w:pPr>
            <w:r/>
            <w:r>
              <w:rPr>
                <w:rFonts w:ascii="Arial" w:hAnsi="Arial"/>
                <w:b w:val="0"/>
                <w:sz w:val="20"/>
              </w:rPr>
              <w:t>4</w:t>
            </w:r>
          </w:p>
        </w:tc>
        <w:tc>
          <w:tcPr>
            <w:tcW w:type="dxa" w:w="1377"/>
            <w:vAlign w:val="center"/>
            <w:tcMar>
              <w:top w:w="80" w:type="dxa"/>
              <w:start w:w="120" w:type="dxa"/>
              <w:bottom w:w="80" w:type="dxa"/>
              <w:end w:w="120" w:type="dxa"/>
            </w:tcMar>
          </w:tcPr>
          <w:p>
            <w:pPr>
              <w:spacing w:after="0" w:line="264" w:lineRule="auto"/>
              <w:jc w:val="left"/>
            </w:pPr>
            <w:r/>
            <w:r>
              <w:rPr>
                <w:rFonts w:ascii="Arial" w:hAnsi="Arial"/>
                <w:b w:val="0"/>
                <w:sz w:val="20"/>
              </w:rPr>
              <w:t>Kondisi roda dan mekanik</w:t>
            </w:r>
          </w:p>
        </w:tc>
        <w:tc>
          <w:tcPr>
            <w:tcW w:type="dxa" w:w="1377"/>
            <w:vAlign w:val="center"/>
            <w:tcMar>
              <w:top w:w="80" w:type="dxa"/>
              <w:start w:w="120" w:type="dxa"/>
              <w:bottom w:w="80" w:type="dxa"/>
              <w:end w:w="120" w:type="dxa"/>
            </w:tcMar>
          </w:tcPr>
          <w:p>
            <w:pPr>
              <w:spacing w:after="0" w:line="264" w:lineRule="auto"/>
              <w:jc w:val="left"/>
            </w:pPr>
            <w:r/>
            <w:r>
              <w:rPr>
                <w:rFonts w:ascii="Arial" w:hAnsi="Arial"/>
                <w:b w:val="0"/>
                <w:sz w:val="20"/>
              </w:rPr>
              <w:t>Roda penggerak, caster, brake linkage, dan fastener dalam kondisi baik.</w:t>
            </w:r>
          </w:p>
        </w:tc>
        <w:tc>
          <w:tcPr>
            <w:tcW w:type="dxa" w:w="1377"/>
            <w:vAlign w:val="center"/>
            <w:tcMar>
              <w:top w:w="80" w:type="dxa"/>
              <w:start w:w="120" w:type="dxa"/>
              <w:bottom w:w="80" w:type="dxa"/>
              <w:end w:w="120" w:type="dxa"/>
            </w:tcMar>
          </w:tcPr>
          <w:p>
            <w:pPr>
              <w:spacing w:after="0" w:line="264" w:lineRule="auto"/>
              <w:jc w:val="center"/>
            </w:pPr>
            <w:r/>
            <w:r>
              <w:rPr>
                <w:rFonts w:ascii="Arial" w:hAnsi="Arial"/>
                <w:b w:val="0"/>
                <w:sz w:val="20"/>
              </w:rPr>
            </w:r>
          </w:p>
        </w:tc>
        <w:tc>
          <w:tcPr>
            <w:tcW w:type="dxa" w:w="1377"/>
            <w:vAlign w:val="center"/>
            <w:tcMar>
              <w:top w:w="80" w:type="dxa"/>
              <w:start w:w="120" w:type="dxa"/>
              <w:bottom w:w="80" w:type="dxa"/>
              <w:end w:w="120" w:type="dxa"/>
            </w:tcMar>
          </w:tcPr>
          <w:p>
            <w:pPr>
              <w:spacing w:after="0" w:line="264" w:lineRule="auto"/>
              <w:jc w:val="center"/>
            </w:pPr>
            <w:r/>
            <w:r>
              <w:rPr>
                <w:rFonts w:ascii="Arial" w:hAnsi="Arial"/>
                <w:b w:val="0"/>
                <w:sz w:val="20"/>
              </w:rPr>
            </w:r>
          </w:p>
        </w:tc>
        <w:tc>
          <w:tcPr>
            <w:tcW w:type="dxa" w:w="1377"/>
            <w:vAlign w:val="center"/>
            <w:tcMar>
              <w:top w:w="80" w:type="dxa"/>
              <w:start w:w="120" w:type="dxa"/>
              <w:bottom w:w="80" w:type="dxa"/>
              <w:end w:w="120" w:type="dxa"/>
            </w:tcMar>
          </w:tcPr>
          <w:p>
            <w:pPr>
              <w:spacing w:after="0" w:line="264" w:lineRule="auto"/>
              <w:jc w:val="center"/>
            </w:pPr>
            <w:r/>
            <w:r>
              <w:rPr>
                <w:rFonts w:ascii="Arial" w:hAnsi="Arial"/>
                <w:b w:val="0"/>
                <w:sz w:val="20"/>
              </w:rPr>
            </w:r>
          </w:p>
        </w:tc>
        <w:tc>
          <w:tcPr>
            <w:tcW w:type="dxa" w:w="1377"/>
            <w:vAlign w:val="center"/>
            <w:tcMar>
              <w:top w:w="80" w:type="dxa"/>
              <w:start w:w="120" w:type="dxa"/>
              <w:bottom w:w="80" w:type="dxa"/>
              <w:end w:w="120" w:type="dxa"/>
            </w:tcMar>
          </w:tcPr>
          <w:p>
            <w:pPr>
              <w:spacing w:after="0" w:line="264" w:lineRule="auto"/>
              <w:jc w:val="left"/>
            </w:pPr>
            <w:r/>
            <w:r>
              <w:rPr>
                <w:rFonts w:ascii="Arial" w:hAnsi="Arial"/>
                <w:b w:val="0"/>
                <w:sz w:val="20"/>
              </w:rPr>
            </w:r>
          </w:p>
        </w:tc>
      </w:tr>
      <w:tr>
        <w:tc>
          <w:tcPr>
            <w:tcW w:type="dxa" w:w="1377"/>
            <w:vAlign w:val="center"/>
            <w:tcMar>
              <w:top w:w="80" w:type="dxa"/>
              <w:start w:w="120" w:type="dxa"/>
              <w:bottom w:w="80" w:type="dxa"/>
              <w:end w:w="120" w:type="dxa"/>
            </w:tcMar>
          </w:tcPr>
          <w:p>
            <w:pPr>
              <w:spacing w:after="0" w:line="264" w:lineRule="auto"/>
              <w:jc w:val="center"/>
            </w:pPr>
            <w:r/>
            <w:r>
              <w:rPr>
                <w:rFonts w:ascii="Arial" w:hAnsi="Arial"/>
                <w:b w:val="0"/>
                <w:sz w:val="20"/>
              </w:rPr>
              <w:t>5</w:t>
            </w:r>
          </w:p>
        </w:tc>
        <w:tc>
          <w:tcPr>
            <w:tcW w:type="dxa" w:w="1377"/>
            <w:vAlign w:val="center"/>
            <w:tcMar>
              <w:top w:w="80" w:type="dxa"/>
              <w:start w:w="120" w:type="dxa"/>
              <w:bottom w:w="80" w:type="dxa"/>
              <w:end w:w="120" w:type="dxa"/>
            </w:tcMar>
          </w:tcPr>
          <w:p>
            <w:pPr>
              <w:spacing w:after="0" w:line="264" w:lineRule="auto"/>
              <w:jc w:val="left"/>
            </w:pPr>
            <w:r/>
            <w:r>
              <w:rPr>
                <w:rFonts w:ascii="Arial" w:hAnsi="Arial"/>
                <w:b w:val="0"/>
                <w:sz w:val="20"/>
              </w:rPr>
              <w:t>Kondisi pusher</w:t>
            </w:r>
          </w:p>
        </w:tc>
        <w:tc>
          <w:tcPr>
            <w:tcW w:type="dxa" w:w="1377"/>
            <w:vAlign w:val="center"/>
            <w:tcMar>
              <w:top w:w="80" w:type="dxa"/>
              <w:start w:w="120" w:type="dxa"/>
              <w:bottom w:w="80" w:type="dxa"/>
              <w:end w:w="120" w:type="dxa"/>
            </w:tcMar>
          </w:tcPr>
          <w:p>
            <w:pPr>
              <w:spacing w:after="0" w:line="264" w:lineRule="auto"/>
              <w:jc w:val="left"/>
            </w:pPr>
            <w:r/>
            <w:r>
              <w:rPr>
                <w:rFonts w:ascii="Arial" w:hAnsi="Arial"/>
                <w:b w:val="0"/>
                <w:sz w:val="20"/>
              </w:rPr>
              <w:t>Mekanisme pusher, guide, actuator, dan stopper terpasang kuat serta bergerak bebas tanpa gesekan abnormal.</w:t>
            </w:r>
          </w:p>
        </w:tc>
        <w:tc>
          <w:tcPr>
            <w:tcW w:type="dxa" w:w="1377"/>
            <w:vAlign w:val="center"/>
            <w:tcMar>
              <w:top w:w="80" w:type="dxa"/>
              <w:start w:w="120" w:type="dxa"/>
              <w:bottom w:w="80" w:type="dxa"/>
              <w:end w:w="120" w:type="dxa"/>
            </w:tcMar>
          </w:tcPr>
          <w:p>
            <w:pPr>
              <w:spacing w:after="0" w:line="264" w:lineRule="auto"/>
              <w:jc w:val="center"/>
            </w:pPr>
            <w:r/>
            <w:r>
              <w:rPr>
                <w:rFonts w:ascii="Arial" w:hAnsi="Arial"/>
                <w:b w:val="0"/>
                <w:sz w:val="20"/>
              </w:rPr>
            </w:r>
          </w:p>
        </w:tc>
        <w:tc>
          <w:tcPr>
            <w:tcW w:type="dxa" w:w="1377"/>
            <w:vAlign w:val="center"/>
            <w:tcMar>
              <w:top w:w="80" w:type="dxa"/>
              <w:start w:w="120" w:type="dxa"/>
              <w:bottom w:w="80" w:type="dxa"/>
              <w:end w:w="120" w:type="dxa"/>
            </w:tcMar>
          </w:tcPr>
          <w:p>
            <w:pPr>
              <w:spacing w:after="0" w:line="264" w:lineRule="auto"/>
              <w:jc w:val="center"/>
            </w:pPr>
            <w:r/>
            <w:r>
              <w:rPr>
                <w:rFonts w:ascii="Arial" w:hAnsi="Arial"/>
                <w:b w:val="0"/>
                <w:sz w:val="20"/>
              </w:rPr>
            </w:r>
          </w:p>
        </w:tc>
        <w:tc>
          <w:tcPr>
            <w:tcW w:type="dxa" w:w="1377"/>
            <w:vAlign w:val="center"/>
            <w:tcMar>
              <w:top w:w="80" w:type="dxa"/>
              <w:start w:w="120" w:type="dxa"/>
              <w:bottom w:w="80" w:type="dxa"/>
              <w:end w:w="120" w:type="dxa"/>
            </w:tcMar>
          </w:tcPr>
          <w:p>
            <w:pPr>
              <w:spacing w:after="0" w:line="264" w:lineRule="auto"/>
              <w:jc w:val="center"/>
            </w:pPr>
            <w:r/>
            <w:r>
              <w:rPr>
                <w:rFonts w:ascii="Arial" w:hAnsi="Arial"/>
                <w:b w:val="0"/>
                <w:sz w:val="20"/>
              </w:rPr>
            </w:r>
          </w:p>
        </w:tc>
        <w:tc>
          <w:tcPr>
            <w:tcW w:type="dxa" w:w="1377"/>
            <w:vAlign w:val="center"/>
            <w:tcMar>
              <w:top w:w="80" w:type="dxa"/>
              <w:start w:w="120" w:type="dxa"/>
              <w:bottom w:w="80" w:type="dxa"/>
              <w:end w:w="120" w:type="dxa"/>
            </w:tcMar>
          </w:tcPr>
          <w:p>
            <w:pPr>
              <w:spacing w:after="0" w:line="264" w:lineRule="auto"/>
              <w:jc w:val="left"/>
            </w:pPr>
            <w:r/>
            <w:r>
              <w:rPr>
                <w:rFonts w:ascii="Arial" w:hAnsi="Arial"/>
                <w:b w:val="0"/>
                <w:sz w:val="20"/>
              </w:rPr>
            </w:r>
          </w:p>
        </w:tc>
      </w:tr>
    </w:tbl>
    <w:p>
      <w:pPr>
        <w:spacing w:after="120"/>
      </w:pPr>
    </w:p>
    <w:p>
      <w:pPr>
        <w:pStyle w:val="Heading2"/>
        <w:spacing w:after="120" w:line="276" w:lineRule="auto"/>
      </w:pPr>
      <w:r>
        <w:rPr>
          <w:rFonts w:ascii="Arial" w:hAnsi="Arial"/>
          <w:b/>
          <w:color w:val="1F4E79"/>
          <w:sz w:val="26"/>
        </w:rPr>
        <w:t>5. Checklist Safety Function</w:t>
      </w:r>
    </w:p>
    <w:tbl>
      <w:tblPr>
        <w:tblW w:type="auto" w:w="0"/>
        <w:jc w:val="center"/>
        <w:tblLayout w:type="fixed"/>
        <w:tblLook w:firstColumn="1" w:firstRow="1" w:lastColumn="0" w:lastRow="0" w:noHBand="0" w:noVBand="1" w:val="04A0"/>
        <w:tblBorders>
          <w:top w:val="single" w:sz="8" w:space="0" w:color="A6A6A6"/>
          <w:left w:val="single" w:sz="8" w:space="0" w:color="A6A6A6"/>
          <w:bottom w:val="single" w:sz="8" w:space="0" w:color="A6A6A6"/>
          <w:right w:val="single" w:sz="8" w:space="0" w:color="A6A6A6"/>
          <w:insideH w:val="single" w:sz="8" w:space="0" w:color="A6A6A6"/>
          <w:insideV w:val="single" w:sz="8" w:space="0" w:color="A6A6A6"/>
        </w:tblBorders>
      </w:tblPr>
      <w:tblGrid>
        <w:gridCol w:w="1377"/>
        <w:gridCol w:w="1377"/>
        <w:gridCol w:w="1377"/>
        <w:gridCol w:w="1377"/>
        <w:gridCol w:w="1377"/>
        <w:gridCol w:w="1377"/>
        <w:gridCol w:w="1377"/>
      </w:tblGrid>
      <w:tr>
        <w:trPr>
          <w:tblHeader w:val="true"/>
        </w:trPr>
        <w:tc>
          <w:tcPr>
            <w:tcW w:type="dxa" w:w="567"/>
            <w:vAlign w:val="center"/>
            <w:tcMar>
              <w:top w:w="80" w:type="dxa"/>
              <w:start w:w="120" w:type="dxa"/>
              <w:bottom w:w="80" w:type="dxa"/>
              <w:end w:w="120" w:type="dxa"/>
            </w:tcMar>
            <w:shd w:fill="BDD7EE"/>
          </w:tcPr>
          <w:p>
            <w:pPr>
              <w:spacing w:after="0" w:line="264" w:lineRule="auto"/>
              <w:jc w:val="center"/>
            </w:pPr>
            <w:r/>
            <w:r>
              <w:rPr>
                <w:rFonts w:ascii="Arial" w:hAnsi="Arial"/>
                <w:b/>
                <w:sz w:val="20"/>
              </w:rPr>
              <w:t>No</w:t>
            </w:r>
          </w:p>
        </w:tc>
        <w:tc>
          <w:tcPr>
            <w:tcW w:type="dxa" w:w="2891"/>
            <w:vAlign w:val="center"/>
            <w:tcMar>
              <w:top w:w="80" w:type="dxa"/>
              <w:start w:w="120" w:type="dxa"/>
              <w:bottom w:w="80" w:type="dxa"/>
              <w:end w:w="120" w:type="dxa"/>
            </w:tcMar>
            <w:shd w:fill="BDD7EE"/>
          </w:tcPr>
          <w:p>
            <w:pPr>
              <w:spacing w:after="0" w:line="264" w:lineRule="auto"/>
              <w:jc w:val="center"/>
            </w:pPr>
            <w:r/>
            <w:r>
              <w:rPr>
                <w:rFonts w:ascii="Arial" w:hAnsi="Arial"/>
                <w:b/>
                <w:sz w:val="20"/>
              </w:rPr>
              <w:t>Item Pemeriksaan</w:t>
            </w:r>
          </w:p>
        </w:tc>
        <w:tc>
          <w:tcPr>
            <w:tcW w:type="dxa" w:w="4082"/>
            <w:vAlign w:val="center"/>
            <w:tcMar>
              <w:top w:w="80" w:type="dxa"/>
              <w:start w:w="120" w:type="dxa"/>
              <w:bottom w:w="80" w:type="dxa"/>
              <w:end w:w="120" w:type="dxa"/>
            </w:tcMar>
            <w:shd w:fill="BDD7EE"/>
          </w:tcPr>
          <w:p>
            <w:pPr>
              <w:spacing w:after="0" w:line="264" w:lineRule="auto"/>
              <w:jc w:val="center"/>
            </w:pPr>
            <w:r/>
            <w:r>
              <w:rPr>
                <w:rFonts w:ascii="Arial" w:hAnsi="Arial"/>
                <w:b/>
                <w:sz w:val="20"/>
              </w:rPr>
              <w:t>Kriteria / Metode Verifikasi</w:t>
            </w:r>
          </w:p>
        </w:tc>
        <w:tc>
          <w:tcPr>
            <w:tcW w:type="dxa" w:w="567"/>
            <w:vAlign w:val="center"/>
            <w:tcMar>
              <w:top w:w="80" w:type="dxa"/>
              <w:start w:w="120" w:type="dxa"/>
              <w:bottom w:w="80" w:type="dxa"/>
              <w:end w:w="120" w:type="dxa"/>
            </w:tcMar>
            <w:shd w:fill="BDD7EE"/>
          </w:tcPr>
          <w:p>
            <w:pPr>
              <w:spacing w:after="0" w:line="264" w:lineRule="auto"/>
              <w:jc w:val="center"/>
            </w:pPr>
            <w:r/>
            <w:r>
              <w:rPr>
                <w:rFonts w:ascii="Arial" w:hAnsi="Arial"/>
                <w:b/>
                <w:sz w:val="20"/>
              </w:rPr>
              <w:t>OK</w:t>
            </w:r>
          </w:p>
        </w:tc>
        <w:tc>
          <w:tcPr>
            <w:tcW w:type="dxa" w:w="567"/>
            <w:vAlign w:val="center"/>
            <w:tcMar>
              <w:top w:w="80" w:type="dxa"/>
              <w:start w:w="120" w:type="dxa"/>
              <w:bottom w:w="80" w:type="dxa"/>
              <w:end w:w="120" w:type="dxa"/>
            </w:tcMar>
            <w:shd w:fill="BDD7EE"/>
          </w:tcPr>
          <w:p>
            <w:pPr>
              <w:spacing w:after="0" w:line="264" w:lineRule="auto"/>
              <w:jc w:val="center"/>
            </w:pPr>
            <w:r/>
            <w:r>
              <w:rPr>
                <w:rFonts w:ascii="Arial" w:hAnsi="Arial"/>
                <w:b/>
                <w:sz w:val="20"/>
              </w:rPr>
              <w:t>NG</w:t>
            </w:r>
          </w:p>
        </w:tc>
        <w:tc>
          <w:tcPr>
            <w:tcW w:type="dxa" w:w="624"/>
            <w:vAlign w:val="center"/>
            <w:tcMar>
              <w:top w:w="80" w:type="dxa"/>
              <w:start w:w="120" w:type="dxa"/>
              <w:bottom w:w="80" w:type="dxa"/>
              <w:end w:w="120" w:type="dxa"/>
            </w:tcMar>
            <w:shd w:fill="BDD7EE"/>
          </w:tcPr>
          <w:p>
            <w:pPr>
              <w:spacing w:after="0" w:line="264" w:lineRule="auto"/>
              <w:jc w:val="center"/>
            </w:pPr>
            <w:r/>
            <w:r>
              <w:rPr>
                <w:rFonts w:ascii="Arial" w:hAnsi="Arial"/>
                <w:b/>
                <w:sz w:val="20"/>
              </w:rPr>
              <w:t>N/A</w:t>
            </w:r>
          </w:p>
        </w:tc>
        <w:tc>
          <w:tcPr>
            <w:tcW w:type="dxa" w:w="2041"/>
            <w:vAlign w:val="center"/>
            <w:tcMar>
              <w:top w:w="80" w:type="dxa"/>
              <w:start w:w="120" w:type="dxa"/>
              <w:bottom w:w="80" w:type="dxa"/>
              <w:end w:w="120" w:type="dxa"/>
            </w:tcMar>
            <w:shd w:fill="BDD7EE"/>
          </w:tcPr>
          <w:p>
            <w:pPr>
              <w:spacing w:after="0" w:line="264" w:lineRule="auto"/>
              <w:jc w:val="center"/>
            </w:pPr>
            <w:r/>
            <w:r>
              <w:rPr>
                <w:rFonts w:ascii="Arial" w:hAnsi="Arial"/>
                <w:b/>
                <w:sz w:val="20"/>
              </w:rPr>
              <w:t>Catatan</w:t>
            </w:r>
          </w:p>
        </w:tc>
      </w:tr>
      <w:tr>
        <w:tc>
          <w:tcPr>
            <w:tcW w:type="dxa" w:w="1377"/>
            <w:vAlign w:val="center"/>
            <w:tcMar>
              <w:top w:w="80" w:type="dxa"/>
              <w:start w:w="120" w:type="dxa"/>
              <w:bottom w:w="80" w:type="dxa"/>
              <w:end w:w="120" w:type="dxa"/>
            </w:tcMar>
          </w:tcPr>
          <w:p>
            <w:pPr>
              <w:spacing w:after="0" w:line="264" w:lineRule="auto"/>
              <w:jc w:val="center"/>
            </w:pPr>
            <w:r/>
            <w:r>
              <w:rPr>
                <w:rFonts w:ascii="Arial" w:hAnsi="Arial"/>
                <w:b w:val="0"/>
                <w:sz w:val="20"/>
              </w:rPr>
              <w:t>1</w:t>
            </w:r>
          </w:p>
        </w:tc>
        <w:tc>
          <w:tcPr>
            <w:tcW w:type="dxa" w:w="1377"/>
            <w:vAlign w:val="center"/>
            <w:tcMar>
              <w:top w:w="80" w:type="dxa"/>
              <w:start w:w="120" w:type="dxa"/>
              <w:bottom w:w="80" w:type="dxa"/>
              <w:end w:w="120" w:type="dxa"/>
            </w:tcMar>
          </w:tcPr>
          <w:p>
            <w:pPr>
              <w:spacing w:after="0" w:line="264" w:lineRule="auto"/>
              <w:jc w:val="left"/>
            </w:pPr>
            <w:r/>
            <w:r>
              <w:rPr>
                <w:rFonts w:ascii="Arial" w:hAnsi="Arial"/>
                <w:b w:val="0"/>
                <w:sz w:val="20"/>
              </w:rPr>
              <w:t>Emergency stop</w:t>
            </w:r>
          </w:p>
        </w:tc>
        <w:tc>
          <w:tcPr>
            <w:tcW w:type="dxa" w:w="1377"/>
            <w:vAlign w:val="center"/>
            <w:tcMar>
              <w:top w:w="80" w:type="dxa"/>
              <w:start w:w="120" w:type="dxa"/>
              <w:bottom w:w="80" w:type="dxa"/>
              <w:end w:w="120" w:type="dxa"/>
            </w:tcMar>
          </w:tcPr>
          <w:p>
            <w:pPr>
              <w:spacing w:after="0" w:line="264" w:lineRule="auto"/>
              <w:jc w:val="left"/>
            </w:pPr>
            <w:r/>
            <w:r>
              <w:rPr>
                <w:rFonts w:ascii="Arial" w:hAnsi="Arial"/>
                <w:b w:val="0"/>
                <w:sz w:val="20"/>
              </w:rPr>
              <w:t>Saat emergency stop ditekan, gerak AGV berhenti aman dan status fault muncul sesuai desain.</w:t>
            </w:r>
          </w:p>
        </w:tc>
        <w:tc>
          <w:tcPr>
            <w:tcW w:type="dxa" w:w="1377"/>
            <w:vAlign w:val="center"/>
            <w:tcMar>
              <w:top w:w="80" w:type="dxa"/>
              <w:start w:w="120" w:type="dxa"/>
              <w:bottom w:w="80" w:type="dxa"/>
              <w:end w:w="120" w:type="dxa"/>
            </w:tcMar>
          </w:tcPr>
          <w:p>
            <w:pPr>
              <w:spacing w:after="0" w:line="264" w:lineRule="auto"/>
              <w:jc w:val="center"/>
            </w:pPr>
            <w:r/>
            <w:r>
              <w:rPr>
                <w:rFonts w:ascii="Arial" w:hAnsi="Arial"/>
                <w:b w:val="0"/>
                <w:sz w:val="20"/>
              </w:rPr>
            </w:r>
          </w:p>
        </w:tc>
        <w:tc>
          <w:tcPr>
            <w:tcW w:type="dxa" w:w="1377"/>
            <w:vAlign w:val="center"/>
            <w:tcMar>
              <w:top w:w="80" w:type="dxa"/>
              <w:start w:w="120" w:type="dxa"/>
              <w:bottom w:w="80" w:type="dxa"/>
              <w:end w:w="120" w:type="dxa"/>
            </w:tcMar>
          </w:tcPr>
          <w:p>
            <w:pPr>
              <w:spacing w:after="0" w:line="264" w:lineRule="auto"/>
              <w:jc w:val="center"/>
            </w:pPr>
            <w:r/>
            <w:r>
              <w:rPr>
                <w:rFonts w:ascii="Arial" w:hAnsi="Arial"/>
                <w:b w:val="0"/>
                <w:sz w:val="20"/>
              </w:rPr>
            </w:r>
          </w:p>
        </w:tc>
        <w:tc>
          <w:tcPr>
            <w:tcW w:type="dxa" w:w="1377"/>
            <w:vAlign w:val="center"/>
            <w:tcMar>
              <w:top w:w="80" w:type="dxa"/>
              <w:start w:w="120" w:type="dxa"/>
              <w:bottom w:w="80" w:type="dxa"/>
              <w:end w:w="120" w:type="dxa"/>
            </w:tcMar>
          </w:tcPr>
          <w:p>
            <w:pPr>
              <w:spacing w:after="0" w:line="264" w:lineRule="auto"/>
              <w:jc w:val="center"/>
            </w:pPr>
            <w:r/>
            <w:r>
              <w:rPr>
                <w:rFonts w:ascii="Arial" w:hAnsi="Arial"/>
                <w:b w:val="0"/>
                <w:sz w:val="20"/>
              </w:rPr>
            </w:r>
          </w:p>
        </w:tc>
        <w:tc>
          <w:tcPr>
            <w:tcW w:type="dxa" w:w="1377"/>
            <w:vAlign w:val="center"/>
            <w:tcMar>
              <w:top w:w="80" w:type="dxa"/>
              <w:start w:w="120" w:type="dxa"/>
              <w:bottom w:w="80" w:type="dxa"/>
              <w:end w:w="120" w:type="dxa"/>
            </w:tcMar>
          </w:tcPr>
          <w:p>
            <w:pPr>
              <w:spacing w:after="0" w:line="264" w:lineRule="auto"/>
              <w:jc w:val="left"/>
            </w:pPr>
            <w:r/>
            <w:r>
              <w:rPr>
                <w:rFonts w:ascii="Arial" w:hAnsi="Arial"/>
                <w:b w:val="0"/>
                <w:sz w:val="20"/>
              </w:rPr>
            </w:r>
          </w:p>
        </w:tc>
      </w:tr>
      <w:tr>
        <w:tc>
          <w:tcPr>
            <w:tcW w:type="dxa" w:w="1377"/>
            <w:vAlign w:val="center"/>
            <w:tcMar>
              <w:top w:w="80" w:type="dxa"/>
              <w:start w:w="120" w:type="dxa"/>
              <w:bottom w:w="80" w:type="dxa"/>
              <w:end w:w="120" w:type="dxa"/>
            </w:tcMar>
          </w:tcPr>
          <w:p>
            <w:pPr>
              <w:spacing w:after="0" w:line="264" w:lineRule="auto"/>
              <w:jc w:val="center"/>
            </w:pPr>
            <w:r/>
            <w:r>
              <w:rPr>
                <w:rFonts w:ascii="Arial" w:hAnsi="Arial"/>
                <w:b w:val="0"/>
                <w:sz w:val="20"/>
              </w:rPr>
              <w:t>2</w:t>
            </w:r>
          </w:p>
        </w:tc>
        <w:tc>
          <w:tcPr>
            <w:tcW w:type="dxa" w:w="1377"/>
            <w:vAlign w:val="center"/>
            <w:tcMar>
              <w:top w:w="80" w:type="dxa"/>
              <w:start w:w="120" w:type="dxa"/>
              <w:bottom w:w="80" w:type="dxa"/>
              <w:end w:w="120" w:type="dxa"/>
            </w:tcMar>
          </w:tcPr>
          <w:p>
            <w:pPr>
              <w:spacing w:after="0" w:line="264" w:lineRule="auto"/>
              <w:jc w:val="left"/>
            </w:pPr>
            <w:r/>
            <w:r>
              <w:rPr>
                <w:rFonts w:ascii="Arial" w:hAnsi="Arial"/>
                <w:b w:val="0"/>
                <w:sz w:val="20"/>
              </w:rPr>
              <w:t>Recovery emergency</w:t>
            </w:r>
          </w:p>
        </w:tc>
        <w:tc>
          <w:tcPr>
            <w:tcW w:type="dxa" w:w="1377"/>
            <w:vAlign w:val="center"/>
            <w:tcMar>
              <w:top w:w="80" w:type="dxa"/>
              <w:start w:w="120" w:type="dxa"/>
              <w:bottom w:w="80" w:type="dxa"/>
              <w:end w:w="120" w:type="dxa"/>
            </w:tcMar>
          </w:tcPr>
          <w:p>
            <w:pPr>
              <w:spacing w:after="0" w:line="264" w:lineRule="auto"/>
              <w:jc w:val="left"/>
            </w:pPr>
            <w:r/>
            <w:r>
              <w:rPr>
                <w:rFonts w:ascii="Arial" w:hAnsi="Arial"/>
                <w:b w:val="0"/>
                <w:sz w:val="20"/>
              </w:rPr>
              <w:t>Setelah reset sesuai prosedur, unit dapat kembali ke kondisi siap tanpa alarm tersisa.</w:t>
            </w:r>
          </w:p>
        </w:tc>
        <w:tc>
          <w:tcPr>
            <w:tcW w:type="dxa" w:w="1377"/>
            <w:vAlign w:val="center"/>
            <w:tcMar>
              <w:top w:w="80" w:type="dxa"/>
              <w:start w:w="120" w:type="dxa"/>
              <w:bottom w:w="80" w:type="dxa"/>
              <w:end w:w="120" w:type="dxa"/>
            </w:tcMar>
          </w:tcPr>
          <w:p>
            <w:pPr>
              <w:spacing w:after="0" w:line="264" w:lineRule="auto"/>
              <w:jc w:val="center"/>
            </w:pPr>
            <w:r/>
            <w:r>
              <w:rPr>
                <w:rFonts w:ascii="Arial" w:hAnsi="Arial"/>
                <w:b w:val="0"/>
                <w:sz w:val="20"/>
              </w:rPr>
            </w:r>
          </w:p>
        </w:tc>
        <w:tc>
          <w:tcPr>
            <w:tcW w:type="dxa" w:w="1377"/>
            <w:vAlign w:val="center"/>
            <w:tcMar>
              <w:top w:w="80" w:type="dxa"/>
              <w:start w:w="120" w:type="dxa"/>
              <w:bottom w:w="80" w:type="dxa"/>
              <w:end w:w="120" w:type="dxa"/>
            </w:tcMar>
          </w:tcPr>
          <w:p>
            <w:pPr>
              <w:spacing w:after="0" w:line="264" w:lineRule="auto"/>
              <w:jc w:val="center"/>
            </w:pPr>
            <w:r/>
            <w:r>
              <w:rPr>
                <w:rFonts w:ascii="Arial" w:hAnsi="Arial"/>
                <w:b w:val="0"/>
                <w:sz w:val="20"/>
              </w:rPr>
            </w:r>
          </w:p>
        </w:tc>
        <w:tc>
          <w:tcPr>
            <w:tcW w:type="dxa" w:w="1377"/>
            <w:vAlign w:val="center"/>
            <w:tcMar>
              <w:top w:w="80" w:type="dxa"/>
              <w:start w:w="120" w:type="dxa"/>
              <w:bottom w:w="80" w:type="dxa"/>
              <w:end w:w="120" w:type="dxa"/>
            </w:tcMar>
          </w:tcPr>
          <w:p>
            <w:pPr>
              <w:spacing w:after="0" w:line="264" w:lineRule="auto"/>
              <w:jc w:val="center"/>
            </w:pPr>
            <w:r/>
            <w:r>
              <w:rPr>
                <w:rFonts w:ascii="Arial" w:hAnsi="Arial"/>
                <w:b w:val="0"/>
                <w:sz w:val="20"/>
              </w:rPr>
            </w:r>
          </w:p>
        </w:tc>
        <w:tc>
          <w:tcPr>
            <w:tcW w:type="dxa" w:w="1377"/>
            <w:vAlign w:val="center"/>
            <w:tcMar>
              <w:top w:w="80" w:type="dxa"/>
              <w:start w:w="120" w:type="dxa"/>
              <w:bottom w:w="80" w:type="dxa"/>
              <w:end w:w="120" w:type="dxa"/>
            </w:tcMar>
          </w:tcPr>
          <w:p>
            <w:pPr>
              <w:spacing w:after="0" w:line="264" w:lineRule="auto"/>
              <w:jc w:val="left"/>
            </w:pPr>
            <w:r/>
            <w:r>
              <w:rPr>
                <w:rFonts w:ascii="Arial" w:hAnsi="Arial"/>
                <w:b w:val="0"/>
                <w:sz w:val="20"/>
              </w:rPr>
            </w:r>
          </w:p>
        </w:tc>
      </w:tr>
      <w:tr>
        <w:tc>
          <w:tcPr>
            <w:tcW w:type="dxa" w:w="1377"/>
            <w:vAlign w:val="center"/>
            <w:tcMar>
              <w:top w:w="80" w:type="dxa"/>
              <w:start w:w="120" w:type="dxa"/>
              <w:bottom w:w="80" w:type="dxa"/>
              <w:end w:w="120" w:type="dxa"/>
            </w:tcMar>
          </w:tcPr>
          <w:p>
            <w:pPr>
              <w:spacing w:after="0" w:line="264" w:lineRule="auto"/>
              <w:jc w:val="center"/>
            </w:pPr>
            <w:r/>
            <w:r>
              <w:rPr>
                <w:rFonts w:ascii="Arial" w:hAnsi="Arial"/>
                <w:b w:val="0"/>
                <w:sz w:val="20"/>
              </w:rPr>
              <w:t>3</w:t>
            </w:r>
          </w:p>
        </w:tc>
        <w:tc>
          <w:tcPr>
            <w:tcW w:type="dxa" w:w="1377"/>
            <w:vAlign w:val="center"/>
            <w:tcMar>
              <w:top w:w="80" w:type="dxa"/>
              <w:start w:w="120" w:type="dxa"/>
              <w:bottom w:w="80" w:type="dxa"/>
              <w:end w:w="120" w:type="dxa"/>
            </w:tcMar>
          </w:tcPr>
          <w:p>
            <w:pPr>
              <w:spacing w:after="0" w:line="264" w:lineRule="auto"/>
              <w:jc w:val="left"/>
            </w:pPr>
            <w:r/>
            <w:r>
              <w:rPr>
                <w:rFonts w:ascii="Arial" w:hAnsi="Arial"/>
                <w:b w:val="0"/>
                <w:sz w:val="20"/>
              </w:rPr>
              <w:t>Brake saat tape loss</w:t>
            </w:r>
          </w:p>
        </w:tc>
        <w:tc>
          <w:tcPr>
            <w:tcW w:type="dxa" w:w="1377"/>
            <w:vAlign w:val="center"/>
            <w:tcMar>
              <w:top w:w="80" w:type="dxa"/>
              <w:start w:w="120" w:type="dxa"/>
              <w:bottom w:w="80" w:type="dxa"/>
              <w:end w:w="120" w:type="dxa"/>
            </w:tcMar>
          </w:tcPr>
          <w:p>
            <w:pPr>
              <w:spacing w:after="0" w:line="264" w:lineRule="auto"/>
              <w:jc w:val="left"/>
            </w:pPr>
            <w:r/>
            <w:r>
              <w:rPr>
                <w:rFonts w:ascii="Arial" w:hAnsi="Arial"/>
                <w:b w:val="0"/>
                <w:sz w:val="20"/>
              </w:rPr>
              <w:t>Pada kondisi tape hilang, unit melakukan braking dan tidak melanjutkan gerak liar.</w:t>
            </w:r>
          </w:p>
        </w:tc>
        <w:tc>
          <w:tcPr>
            <w:tcW w:type="dxa" w:w="1377"/>
            <w:vAlign w:val="center"/>
            <w:tcMar>
              <w:top w:w="80" w:type="dxa"/>
              <w:start w:w="120" w:type="dxa"/>
              <w:bottom w:w="80" w:type="dxa"/>
              <w:end w:w="120" w:type="dxa"/>
            </w:tcMar>
          </w:tcPr>
          <w:p>
            <w:pPr>
              <w:spacing w:after="0" w:line="264" w:lineRule="auto"/>
              <w:jc w:val="center"/>
            </w:pPr>
            <w:r/>
            <w:r>
              <w:rPr>
                <w:rFonts w:ascii="Arial" w:hAnsi="Arial"/>
                <w:b w:val="0"/>
                <w:sz w:val="20"/>
              </w:rPr>
            </w:r>
          </w:p>
        </w:tc>
        <w:tc>
          <w:tcPr>
            <w:tcW w:type="dxa" w:w="1377"/>
            <w:vAlign w:val="center"/>
            <w:tcMar>
              <w:top w:w="80" w:type="dxa"/>
              <w:start w:w="120" w:type="dxa"/>
              <w:bottom w:w="80" w:type="dxa"/>
              <w:end w:w="120" w:type="dxa"/>
            </w:tcMar>
          </w:tcPr>
          <w:p>
            <w:pPr>
              <w:spacing w:after="0" w:line="264" w:lineRule="auto"/>
              <w:jc w:val="center"/>
            </w:pPr>
            <w:r/>
            <w:r>
              <w:rPr>
                <w:rFonts w:ascii="Arial" w:hAnsi="Arial"/>
                <w:b w:val="0"/>
                <w:sz w:val="20"/>
              </w:rPr>
            </w:r>
          </w:p>
        </w:tc>
        <w:tc>
          <w:tcPr>
            <w:tcW w:type="dxa" w:w="1377"/>
            <w:vAlign w:val="center"/>
            <w:tcMar>
              <w:top w:w="80" w:type="dxa"/>
              <w:start w:w="120" w:type="dxa"/>
              <w:bottom w:w="80" w:type="dxa"/>
              <w:end w:w="120" w:type="dxa"/>
            </w:tcMar>
          </w:tcPr>
          <w:p>
            <w:pPr>
              <w:spacing w:after="0" w:line="264" w:lineRule="auto"/>
              <w:jc w:val="center"/>
            </w:pPr>
            <w:r/>
            <w:r>
              <w:rPr>
                <w:rFonts w:ascii="Arial" w:hAnsi="Arial"/>
                <w:b w:val="0"/>
                <w:sz w:val="20"/>
              </w:rPr>
            </w:r>
          </w:p>
        </w:tc>
        <w:tc>
          <w:tcPr>
            <w:tcW w:type="dxa" w:w="1377"/>
            <w:vAlign w:val="center"/>
            <w:tcMar>
              <w:top w:w="80" w:type="dxa"/>
              <w:start w:w="120" w:type="dxa"/>
              <w:bottom w:w="80" w:type="dxa"/>
              <w:end w:w="120" w:type="dxa"/>
            </w:tcMar>
          </w:tcPr>
          <w:p>
            <w:pPr>
              <w:spacing w:after="0" w:line="264" w:lineRule="auto"/>
              <w:jc w:val="left"/>
            </w:pPr>
            <w:r/>
            <w:r>
              <w:rPr>
                <w:rFonts w:ascii="Arial" w:hAnsi="Arial"/>
                <w:b w:val="0"/>
                <w:sz w:val="20"/>
              </w:rPr>
            </w:r>
          </w:p>
        </w:tc>
      </w:tr>
      <w:tr>
        <w:tc>
          <w:tcPr>
            <w:tcW w:type="dxa" w:w="1377"/>
            <w:vAlign w:val="center"/>
            <w:tcMar>
              <w:top w:w="80" w:type="dxa"/>
              <w:start w:w="120" w:type="dxa"/>
              <w:bottom w:w="80" w:type="dxa"/>
              <w:end w:w="120" w:type="dxa"/>
            </w:tcMar>
          </w:tcPr>
          <w:p>
            <w:pPr>
              <w:spacing w:after="0" w:line="264" w:lineRule="auto"/>
              <w:jc w:val="center"/>
            </w:pPr>
            <w:r/>
            <w:r>
              <w:rPr>
                <w:rFonts w:ascii="Arial" w:hAnsi="Arial"/>
                <w:b w:val="0"/>
                <w:sz w:val="20"/>
              </w:rPr>
              <w:t>4</w:t>
            </w:r>
          </w:p>
        </w:tc>
        <w:tc>
          <w:tcPr>
            <w:tcW w:type="dxa" w:w="1377"/>
            <w:vAlign w:val="center"/>
            <w:tcMar>
              <w:top w:w="80" w:type="dxa"/>
              <w:start w:w="120" w:type="dxa"/>
              <w:bottom w:w="80" w:type="dxa"/>
              <w:end w:w="120" w:type="dxa"/>
            </w:tcMar>
          </w:tcPr>
          <w:p>
            <w:pPr>
              <w:spacing w:after="0" w:line="264" w:lineRule="auto"/>
              <w:jc w:val="left"/>
            </w:pPr>
            <w:r/>
            <w:r>
              <w:rPr>
                <w:rFonts w:ascii="Arial" w:hAnsi="Arial"/>
                <w:b w:val="0"/>
                <w:sz w:val="20"/>
              </w:rPr>
              <w:t>Brake saat communication fault</w:t>
            </w:r>
          </w:p>
        </w:tc>
        <w:tc>
          <w:tcPr>
            <w:tcW w:type="dxa" w:w="1377"/>
            <w:vAlign w:val="center"/>
            <w:tcMar>
              <w:top w:w="80" w:type="dxa"/>
              <w:start w:w="120" w:type="dxa"/>
              <w:bottom w:w="80" w:type="dxa"/>
              <w:end w:w="120" w:type="dxa"/>
            </w:tcMar>
          </w:tcPr>
          <w:p>
            <w:pPr>
              <w:spacing w:after="0" w:line="264" w:lineRule="auto"/>
              <w:jc w:val="left"/>
            </w:pPr>
            <w:r/>
            <w:r>
              <w:rPr>
                <w:rFonts w:ascii="Arial" w:hAnsi="Arial"/>
                <w:b w:val="0"/>
                <w:sz w:val="20"/>
              </w:rPr>
              <w:t>Saat watchdog mendeteksi fault komunikasi sensor utama, output gerak turun ke kondisi aman.</w:t>
            </w:r>
          </w:p>
        </w:tc>
        <w:tc>
          <w:tcPr>
            <w:tcW w:type="dxa" w:w="1377"/>
            <w:vAlign w:val="center"/>
            <w:tcMar>
              <w:top w:w="80" w:type="dxa"/>
              <w:start w:w="120" w:type="dxa"/>
              <w:bottom w:w="80" w:type="dxa"/>
              <w:end w:w="120" w:type="dxa"/>
            </w:tcMar>
          </w:tcPr>
          <w:p>
            <w:pPr>
              <w:spacing w:after="0" w:line="264" w:lineRule="auto"/>
              <w:jc w:val="center"/>
            </w:pPr>
            <w:r/>
            <w:r>
              <w:rPr>
                <w:rFonts w:ascii="Arial" w:hAnsi="Arial"/>
                <w:b w:val="0"/>
                <w:sz w:val="20"/>
              </w:rPr>
            </w:r>
          </w:p>
        </w:tc>
        <w:tc>
          <w:tcPr>
            <w:tcW w:type="dxa" w:w="1377"/>
            <w:vAlign w:val="center"/>
            <w:tcMar>
              <w:top w:w="80" w:type="dxa"/>
              <w:start w:w="120" w:type="dxa"/>
              <w:bottom w:w="80" w:type="dxa"/>
              <w:end w:w="120" w:type="dxa"/>
            </w:tcMar>
          </w:tcPr>
          <w:p>
            <w:pPr>
              <w:spacing w:after="0" w:line="264" w:lineRule="auto"/>
              <w:jc w:val="center"/>
            </w:pPr>
            <w:r/>
            <w:r>
              <w:rPr>
                <w:rFonts w:ascii="Arial" w:hAnsi="Arial"/>
                <w:b w:val="0"/>
                <w:sz w:val="20"/>
              </w:rPr>
            </w:r>
          </w:p>
        </w:tc>
        <w:tc>
          <w:tcPr>
            <w:tcW w:type="dxa" w:w="1377"/>
            <w:vAlign w:val="center"/>
            <w:tcMar>
              <w:top w:w="80" w:type="dxa"/>
              <w:start w:w="120" w:type="dxa"/>
              <w:bottom w:w="80" w:type="dxa"/>
              <w:end w:w="120" w:type="dxa"/>
            </w:tcMar>
          </w:tcPr>
          <w:p>
            <w:pPr>
              <w:spacing w:after="0" w:line="264" w:lineRule="auto"/>
              <w:jc w:val="center"/>
            </w:pPr>
            <w:r/>
            <w:r>
              <w:rPr>
                <w:rFonts w:ascii="Arial" w:hAnsi="Arial"/>
                <w:b w:val="0"/>
                <w:sz w:val="20"/>
              </w:rPr>
            </w:r>
          </w:p>
        </w:tc>
        <w:tc>
          <w:tcPr>
            <w:tcW w:type="dxa" w:w="1377"/>
            <w:vAlign w:val="center"/>
            <w:tcMar>
              <w:top w:w="80" w:type="dxa"/>
              <w:start w:w="120" w:type="dxa"/>
              <w:bottom w:w="80" w:type="dxa"/>
              <w:end w:w="120" w:type="dxa"/>
            </w:tcMar>
          </w:tcPr>
          <w:p>
            <w:pPr>
              <w:spacing w:after="0" w:line="264" w:lineRule="auto"/>
              <w:jc w:val="left"/>
            </w:pPr>
            <w:r/>
            <w:r>
              <w:rPr>
                <w:rFonts w:ascii="Arial" w:hAnsi="Arial"/>
                <w:b w:val="0"/>
                <w:sz w:val="20"/>
              </w:rPr>
            </w:r>
          </w:p>
        </w:tc>
      </w:tr>
      <w:tr>
        <w:tc>
          <w:tcPr>
            <w:tcW w:type="dxa" w:w="1377"/>
            <w:vAlign w:val="center"/>
            <w:tcMar>
              <w:top w:w="80" w:type="dxa"/>
              <w:start w:w="120" w:type="dxa"/>
              <w:bottom w:w="80" w:type="dxa"/>
              <w:end w:w="120" w:type="dxa"/>
            </w:tcMar>
          </w:tcPr>
          <w:p>
            <w:pPr>
              <w:spacing w:after="0" w:line="264" w:lineRule="auto"/>
              <w:jc w:val="center"/>
            </w:pPr>
            <w:r/>
            <w:r>
              <w:rPr>
                <w:rFonts w:ascii="Arial" w:hAnsi="Arial"/>
                <w:b w:val="0"/>
                <w:sz w:val="20"/>
              </w:rPr>
              <w:t>5</w:t>
            </w:r>
          </w:p>
        </w:tc>
        <w:tc>
          <w:tcPr>
            <w:tcW w:type="dxa" w:w="1377"/>
            <w:vAlign w:val="center"/>
            <w:tcMar>
              <w:top w:w="80" w:type="dxa"/>
              <w:start w:w="120" w:type="dxa"/>
              <w:bottom w:w="80" w:type="dxa"/>
              <w:end w:w="120" w:type="dxa"/>
            </w:tcMar>
          </w:tcPr>
          <w:p>
            <w:pPr>
              <w:spacing w:after="0" w:line="264" w:lineRule="auto"/>
              <w:jc w:val="left"/>
            </w:pPr>
            <w:r/>
            <w:r>
              <w:rPr>
                <w:rFonts w:ascii="Arial" w:hAnsi="Arial"/>
                <w:b w:val="0"/>
                <w:sz w:val="20"/>
              </w:rPr>
              <w:t>Mode transition safety</w:t>
            </w:r>
          </w:p>
        </w:tc>
        <w:tc>
          <w:tcPr>
            <w:tcW w:type="dxa" w:w="1377"/>
            <w:vAlign w:val="center"/>
            <w:tcMar>
              <w:top w:w="80" w:type="dxa"/>
              <w:start w:w="120" w:type="dxa"/>
              <w:bottom w:w="80" w:type="dxa"/>
              <w:end w:w="120" w:type="dxa"/>
            </w:tcMar>
          </w:tcPr>
          <w:p>
            <w:pPr>
              <w:spacing w:after="0" w:line="264" w:lineRule="auto"/>
              <w:jc w:val="left"/>
            </w:pPr>
            <w:r/>
            <w:r>
              <w:rPr>
                <w:rFonts w:ascii="Arial" w:hAnsi="Arial"/>
                <w:b w:val="0"/>
                <w:sz w:val="20"/>
              </w:rPr>
              <w:t>Perpindahan manual/auto tidak menimbulkan gerakan mendadak atau tidak terkendali.</w:t>
            </w:r>
          </w:p>
        </w:tc>
        <w:tc>
          <w:tcPr>
            <w:tcW w:type="dxa" w:w="1377"/>
            <w:vAlign w:val="center"/>
            <w:tcMar>
              <w:top w:w="80" w:type="dxa"/>
              <w:start w:w="120" w:type="dxa"/>
              <w:bottom w:w="80" w:type="dxa"/>
              <w:end w:w="120" w:type="dxa"/>
            </w:tcMar>
          </w:tcPr>
          <w:p>
            <w:pPr>
              <w:spacing w:after="0" w:line="264" w:lineRule="auto"/>
              <w:jc w:val="center"/>
            </w:pPr>
            <w:r/>
            <w:r>
              <w:rPr>
                <w:rFonts w:ascii="Arial" w:hAnsi="Arial"/>
                <w:b w:val="0"/>
                <w:sz w:val="20"/>
              </w:rPr>
            </w:r>
          </w:p>
        </w:tc>
        <w:tc>
          <w:tcPr>
            <w:tcW w:type="dxa" w:w="1377"/>
            <w:vAlign w:val="center"/>
            <w:tcMar>
              <w:top w:w="80" w:type="dxa"/>
              <w:start w:w="120" w:type="dxa"/>
              <w:bottom w:w="80" w:type="dxa"/>
              <w:end w:w="120" w:type="dxa"/>
            </w:tcMar>
          </w:tcPr>
          <w:p>
            <w:pPr>
              <w:spacing w:after="0" w:line="264" w:lineRule="auto"/>
              <w:jc w:val="center"/>
            </w:pPr>
            <w:r/>
            <w:r>
              <w:rPr>
                <w:rFonts w:ascii="Arial" w:hAnsi="Arial"/>
                <w:b w:val="0"/>
                <w:sz w:val="20"/>
              </w:rPr>
            </w:r>
          </w:p>
        </w:tc>
        <w:tc>
          <w:tcPr>
            <w:tcW w:type="dxa" w:w="1377"/>
            <w:vAlign w:val="center"/>
            <w:tcMar>
              <w:top w:w="80" w:type="dxa"/>
              <w:start w:w="120" w:type="dxa"/>
              <w:bottom w:w="80" w:type="dxa"/>
              <w:end w:w="120" w:type="dxa"/>
            </w:tcMar>
          </w:tcPr>
          <w:p>
            <w:pPr>
              <w:spacing w:after="0" w:line="264" w:lineRule="auto"/>
              <w:jc w:val="center"/>
            </w:pPr>
            <w:r/>
            <w:r>
              <w:rPr>
                <w:rFonts w:ascii="Arial" w:hAnsi="Arial"/>
                <w:b w:val="0"/>
                <w:sz w:val="20"/>
              </w:rPr>
            </w:r>
          </w:p>
        </w:tc>
        <w:tc>
          <w:tcPr>
            <w:tcW w:type="dxa" w:w="1377"/>
            <w:vAlign w:val="center"/>
            <w:tcMar>
              <w:top w:w="80" w:type="dxa"/>
              <w:start w:w="120" w:type="dxa"/>
              <w:bottom w:w="80" w:type="dxa"/>
              <w:end w:w="120" w:type="dxa"/>
            </w:tcMar>
          </w:tcPr>
          <w:p>
            <w:pPr>
              <w:spacing w:after="0" w:line="264" w:lineRule="auto"/>
              <w:jc w:val="left"/>
            </w:pPr>
            <w:r/>
            <w:r>
              <w:rPr>
                <w:rFonts w:ascii="Arial" w:hAnsi="Arial"/>
                <w:b w:val="0"/>
                <w:sz w:val="20"/>
              </w:rPr>
            </w:r>
          </w:p>
        </w:tc>
      </w:tr>
      <w:tr>
        <w:tc>
          <w:tcPr>
            <w:tcW w:type="dxa" w:w="1377"/>
            <w:vAlign w:val="center"/>
            <w:tcMar>
              <w:top w:w="80" w:type="dxa"/>
              <w:start w:w="120" w:type="dxa"/>
              <w:bottom w:w="80" w:type="dxa"/>
              <w:end w:w="120" w:type="dxa"/>
            </w:tcMar>
          </w:tcPr>
          <w:p>
            <w:pPr>
              <w:spacing w:after="0" w:line="264" w:lineRule="auto"/>
              <w:jc w:val="center"/>
            </w:pPr>
            <w:r/>
            <w:r>
              <w:rPr>
                <w:rFonts w:ascii="Arial" w:hAnsi="Arial"/>
                <w:b w:val="0"/>
                <w:sz w:val="20"/>
              </w:rPr>
              <w:t>6</w:t>
            </w:r>
          </w:p>
        </w:tc>
        <w:tc>
          <w:tcPr>
            <w:tcW w:type="dxa" w:w="1377"/>
            <w:vAlign w:val="center"/>
            <w:tcMar>
              <w:top w:w="80" w:type="dxa"/>
              <w:start w:w="120" w:type="dxa"/>
              <w:bottom w:w="80" w:type="dxa"/>
              <w:end w:w="120" w:type="dxa"/>
            </w:tcMar>
          </w:tcPr>
          <w:p>
            <w:pPr>
              <w:spacing w:after="0" w:line="264" w:lineRule="auto"/>
              <w:jc w:val="left"/>
            </w:pPr>
            <w:r/>
            <w:r>
              <w:rPr>
                <w:rFonts w:ascii="Arial" w:hAnsi="Arial"/>
                <w:b w:val="0"/>
                <w:sz w:val="20"/>
              </w:rPr>
              <w:t>Pusher safety interlock</w:t>
            </w:r>
          </w:p>
        </w:tc>
        <w:tc>
          <w:tcPr>
            <w:tcW w:type="dxa" w:w="1377"/>
            <w:vAlign w:val="center"/>
            <w:tcMar>
              <w:top w:w="80" w:type="dxa"/>
              <w:start w:w="120" w:type="dxa"/>
              <w:bottom w:w="80" w:type="dxa"/>
              <w:end w:w="120" w:type="dxa"/>
            </w:tcMar>
          </w:tcPr>
          <w:p>
            <w:pPr>
              <w:spacing w:after="0" w:line="264" w:lineRule="auto"/>
              <w:jc w:val="left"/>
            </w:pPr>
            <w:r/>
            <w:r>
              <w:rPr>
                <w:rFonts w:ascii="Arial" w:hAnsi="Arial"/>
                <w:b w:val="0"/>
                <w:sz w:val="20"/>
              </w:rPr>
              <w:t>Pusher tidak bergerak di luar urutan operasi yang diizinkan dan berhenti aman saat fault/emergency.</w:t>
            </w:r>
          </w:p>
        </w:tc>
        <w:tc>
          <w:tcPr>
            <w:tcW w:type="dxa" w:w="1377"/>
            <w:vAlign w:val="center"/>
            <w:tcMar>
              <w:top w:w="80" w:type="dxa"/>
              <w:start w:w="120" w:type="dxa"/>
              <w:bottom w:w="80" w:type="dxa"/>
              <w:end w:w="120" w:type="dxa"/>
            </w:tcMar>
          </w:tcPr>
          <w:p>
            <w:pPr>
              <w:spacing w:after="0" w:line="264" w:lineRule="auto"/>
              <w:jc w:val="center"/>
            </w:pPr>
            <w:r/>
            <w:r>
              <w:rPr>
                <w:rFonts w:ascii="Arial" w:hAnsi="Arial"/>
                <w:b w:val="0"/>
                <w:sz w:val="20"/>
              </w:rPr>
            </w:r>
          </w:p>
        </w:tc>
        <w:tc>
          <w:tcPr>
            <w:tcW w:type="dxa" w:w="1377"/>
            <w:vAlign w:val="center"/>
            <w:tcMar>
              <w:top w:w="80" w:type="dxa"/>
              <w:start w:w="120" w:type="dxa"/>
              <w:bottom w:w="80" w:type="dxa"/>
              <w:end w:w="120" w:type="dxa"/>
            </w:tcMar>
          </w:tcPr>
          <w:p>
            <w:pPr>
              <w:spacing w:after="0" w:line="264" w:lineRule="auto"/>
              <w:jc w:val="center"/>
            </w:pPr>
            <w:r/>
            <w:r>
              <w:rPr>
                <w:rFonts w:ascii="Arial" w:hAnsi="Arial"/>
                <w:b w:val="0"/>
                <w:sz w:val="20"/>
              </w:rPr>
            </w:r>
          </w:p>
        </w:tc>
        <w:tc>
          <w:tcPr>
            <w:tcW w:type="dxa" w:w="1377"/>
            <w:vAlign w:val="center"/>
            <w:tcMar>
              <w:top w:w="80" w:type="dxa"/>
              <w:start w:w="120" w:type="dxa"/>
              <w:bottom w:w="80" w:type="dxa"/>
              <w:end w:w="120" w:type="dxa"/>
            </w:tcMar>
          </w:tcPr>
          <w:p>
            <w:pPr>
              <w:spacing w:after="0" w:line="264" w:lineRule="auto"/>
              <w:jc w:val="center"/>
            </w:pPr>
            <w:r/>
            <w:r>
              <w:rPr>
                <w:rFonts w:ascii="Arial" w:hAnsi="Arial"/>
                <w:b w:val="0"/>
                <w:sz w:val="20"/>
              </w:rPr>
            </w:r>
          </w:p>
        </w:tc>
        <w:tc>
          <w:tcPr>
            <w:tcW w:type="dxa" w:w="1377"/>
            <w:vAlign w:val="center"/>
            <w:tcMar>
              <w:top w:w="80" w:type="dxa"/>
              <w:start w:w="120" w:type="dxa"/>
              <w:bottom w:w="80" w:type="dxa"/>
              <w:end w:w="120" w:type="dxa"/>
            </w:tcMar>
          </w:tcPr>
          <w:p>
            <w:pPr>
              <w:spacing w:after="0" w:line="264" w:lineRule="auto"/>
              <w:jc w:val="left"/>
            </w:pPr>
            <w:r/>
            <w:r>
              <w:rPr>
                <w:rFonts w:ascii="Arial" w:hAnsi="Arial"/>
                <w:b w:val="0"/>
                <w:sz w:val="20"/>
              </w:rPr>
            </w:r>
          </w:p>
        </w:tc>
      </w:tr>
    </w:tbl>
    <w:p>
      <w:pPr>
        <w:spacing w:after="120"/>
      </w:pPr>
    </w:p>
    <w:p>
      <w:pPr>
        <w:pStyle w:val="Heading2"/>
        <w:spacing w:after="120" w:line="276" w:lineRule="auto"/>
      </w:pPr>
      <w:r>
        <w:rPr>
          <w:rFonts w:ascii="Arial" w:hAnsi="Arial"/>
          <w:b/>
          <w:color w:val="1F4E79"/>
          <w:sz w:val="26"/>
        </w:rPr>
        <w:t>6. Checklist Fungsi Manual Mode</w:t>
      </w:r>
    </w:p>
    <w:tbl>
      <w:tblPr>
        <w:tblW w:type="auto" w:w="0"/>
        <w:jc w:val="center"/>
        <w:tblLayout w:type="fixed"/>
        <w:tblLook w:firstColumn="1" w:firstRow="1" w:lastColumn="0" w:lastRow="0" w:noHBand="0" w:noVBand="1" w:val="04A0"/>
        <w:tblBorders>
          <w:top w:val="single" w:sz="8" w:space="0" w:color="A6A6A6"/>
          <w:left w:val="single" w:sz="8" w:space="0" w:color="A6A6A6"/>
          <w:bottom w:val="single" w:sz="8" w:space="0" w:color="A6A6A6"/>
          <w:right w:val="single" w:sz="8" w:space="0" w:color="A6A6A6"/>
          <w:insideH w:val="single" w:sz="8" w:space="0" w:color="A6A6A6"/>
          <w:insideV w:val="single" w:sz="8" w:space="0" w:color="A6A6A6"/>
        </w:tblBorders>
      </w:tblPr>
      <w:tblGrid>
        <w:gridCol w:w="1377"/>
        <w:gridCol w:w="1377"/>
        <w:gridCol w:w="1377"/>
        <w:gridCol w:w="1377"/>
        <w:gridCol w:w="1377"/>
        <w:gridCol w:w="1377"/>
        <w:gridCol w:w="1377"/>
      </w:tblGrid>
      <w:tr>
        <w:trPr>
          <w:tblHeader w:val="true"/>
        </w:trPr>
        <w:tc>
          <w:tcPr>
            <w:tcW w:type="dxa" w:w="567"/>
            <w:vAlign w:val="center"/>
            <w:tcMar>
              <w:top w:w="80" w:type="dxa"/>
              <w:start w:w="120" w:type="dxa"/>
              <w:bottom w:w="80" w:type="dxa"/>
              <w:end w:w="120" w:type="dxa"/>
            </w:tcMar>
            <w:shd w:fill="BDD7EE"/>
          </w:tcPr>
          <w:p>
            <w:pPr>
              <w:spacing w:after="0" w:line="264" w:lineRule="auto"/>
              <w:jc w:val="center"/>
            </w:pPr>
            <w:r/>
            <w:r>
              <w:rPr>
                <w:rFonts w:ascii="Arial" w:hAnsi="Arial"/>
                <w:b/>
                <w:sz w:val="20"/>
              </w:rPr>
              <w:t>No</w:t>
            </w:r>
          </w:p>
        </w:tc>
        <w:tc>
          <w:tcPr>
            <w:tcW w:type="dxa" w:w="2891"/>
            <w:vAlign w:val="center"/>
            <w:tcMar>
              <w:top w:w="80" w:type="dxa"/>
              <w:start w:w="120" w:type="dxa"/>
              <w:bottom w:w="80" w:type="dxa"/>
              <w:end w:w="120" w:type="dxa"/>
            </w:tcMar>
            <w:shd w:fill="BDD7EE"/>
          </w:tcPr>
          <w:p>
            <w:pPr>
              <w:spacing w:after="0" w:line="264" w:lineRule="auto"/>
              <w:jc w:val="center"/>
            </w:pPr>
            <w:r/>
            <w:r>
              <w:rPr>
                <w:rFonts w:ascii="Arial" w:hAnsi="Arial"/>
                <w:b/>
                <w:sz w:val="20"/>
              </w:rPr>
              <w:t>Item Pemeriksaan</w:t>
            </w:r>
          </w:p>
        </w:tc>
        <w:tc>
          <w:tcPr>
            <w:tcW w:type="dxa" w:w="4082"/>
            <w:vAlign w:val="center"/>
            <w:tcMar>
              <w:top w:w="80" w:type="dxa"/>
              <w:start w:w="120" w:type="dxa"/>
              <w:bottom w:w="80" w:type="dxa"/>
              <w:end w:w="120" w:type="dxa"/>
            </w:tcMar>
            <w:shd w:fill="BDD7EE"/>
          </w:tcPr>
          <w:p>
            <w:pPr>
              <w:spacing w:after="0" w:line="264" w:lineRule="auto"/>
              <w:jc w:val="center"/>
            </w:pPr>
            <w:r/>
            <w:r>
              <w:rPr>
                <w:rFonts w:ascii="Arial" w:hAnsi="Arial"/>
                <w:b/>
                <w:sz w:val="20"/>
              </w:rPr>
              <w:t>Kriteria / Metode Verifikasi</w:t>
            </w:r>
          </w:p>
        </w:tc>
        <w:tc>
          <w:tcPr>
            <w:tcW w:type="dxa" w:w="567"/>
            <w:vAlign w:val="center"/>
            <w:tcMar>
              <w:top w:w="80" w:type="dxa"/>
              <w:start w:w="120" w:type="dxa"/>
              <w:bottom w:w="80" w:type="dxa"/>
              <w:end w:w="120" w:type="dxa"/>
            </w:tcMar>
            <w:shd w:fill="BDD7EE"/>
          </w:tcPr>
          <w:p>
            <w:pPr>
              <w:spacing w:after="0" w:line="264" w:lineRule="auto"/>
              <w:jc w:val="center"/>
            </w:pPr>
            <w:r/>
            <w:r>
              <w:rPr>
                <w:rFonts w:ascii="Arial" w:hAnsi="Arial"/>
                <w:b/>
                <w:sz w:val="20"/>
              </w:rPr>
              <w:t>OK</w:t>
            </w:r>
          </w:p>
        </w:tc>
        <w:tc>
          <w:tcPr>
            <w:tcW w:type="dxa" w:w="567"/>
            <w:vAlign w:val="center"/>
            <w:tcMar>
              <w:top w:w="80" w:type="dxa"/>
              <w:start w:w="120" w:type="dxa"/>
              <w:bottom w:w="80" w:type="dxa"/>
              <w:end w:w="120" w:type="dxa"/>
            </w:tcMar>
            <w:shd w:fill="BDD7EE"/>
          </w:tcPr>
          <w:p>
            <w:pPr>
              <w:spacing w:after="0" w:line="264" w:lineRule="auto"/>
              <w:jc w:val="center"/>
            </w:pPr>
            <w:r/>
            <w:r>
              <w:rPr>
                <w:rFonts w:ascii="Arial" w:hAnsi="Arial"/>
                <w:b/>
                <w:sz w:val="20"/>
              </w:rPr>
              <w:t>NG</w:t>
            </w:r>
          </w:p>
        </w:tc>
        <w:tc>
          <w:tcPr>
            <w:tcW w:type="dxa" w:w="624"/>
            <w:vAlign w:val="center"/>
            <w:tcMar>
              <w:top w:w="80" w:type="dxa"/>
              <w:start w:w="120" w:type="dxa"/>
              <w:bottom w:w="80" w:type="dxa"/>
              <w:end w:w="120" w:type="dxa"/>
            </w:tcMar>
            <w:shd w:fill="BDD7EE"/>
          </w:tcPr>
          <w:p>
            <w:pPr>
              <w:spacing w:after="0" w:line="264" w:lineRule="auto"/>
              <w:jc w:val="center"/>
            </w:pPr>
            <w:r/>
            <w:r>
              <w:rPr>
                <w:rFonts w:ascii="Arial" w:hAnsi="Arial"/>
                <w:b/>
                <w:sz w:val="20"/>
              </w:rPr>
              <w:t>N/A</w:t>
            </w:r>
          </w:p>
        </w:tc>
        <w:tc>
          <w:tcPr>
            <w:tcW w:type="dxa" w:w="2041"/>
            <w:vAlign w:val="center"/>
            <w:tcMar>
              <w:top w:w="80" w:type="dxa"/>
              <w:start w:w="120" w:type="dxa"/>
              <w:bottom w:w="80" w:type="dxa"/>
              <w:end w:w="120" w:type="dxa"/>
            </w:tcMar>
            <w:shd w:fill="BDD7EE"/>
          </w:tcPr>
          <w:p>
            <w:pPr>
              <w:spacing w:after="0" w:line="264" w:lineRule="auto"/>
              <w:jc w:val="center"/>
            </w:pPr>
            <w:r/>
            <w:r>
              <w:rPr>
                <w:rFonts w:ascii="Arial" w:hAnsi="Arial"/>
                <w:b/>
                <w:sz w:val="20"/>
              </w:rPr>
              <w:t>Catatan</w:t>
            </w:r>
          </w:p>
        </w:tc>
      </w:tr>
      <w:tr>
        <w:tc>
          <w:tcPr>
            <w:tcW w:type="dxa" w:w="1377"/>
            <w:vAlign w:val="center"/>
            <w:tcMar>
              <w:top w:w="80" w:type="dxa"/>
              <w:start w:w="120" w:type="dxa"/>
              <w:bottom w:w="80" w:type="dxa"/>
              <w:end w:w="120" w:type="dxa"/>
            </w:tcMar>
          </w:tcPr>
          <w:p>
            <w:pPr>
              <w:spacing w:after="0" w:line="264" w:lineRule="auto"/>
              <w:jc w:val="center"/>
            </w:pPr>
            <w:r/>
            <w:r>
              <w:rPr>
                <w:rFonts w:ascii="Arial" w:hAnsi="Arial"/>
                <w:b w:val="0"/>
                <w:sz w:val="20"/>
              </w:rPr>
              <w:t>1</w:t>
            </w:r>
          </w:p>
        </w:tc>
        <w:tc>
          <w:tcPr>
            <w:tcW w:type="dxa" w:w="1377"/>
            <w:vAlign w:val="center"/>
            <w:tcMar>
              <w:top w:w="80" w:type="dxa"/>
              <w:start w:w="120" w:type="dxa"/>
              <w:bottom w:w="80" w:type="dxa"/>
              <w:end w:w="120" w:type="dxa"/>
            </w:tcMar>
          </w:tcPr>
          <w:p>
            <w:pPr>
              <w:spacing w:after="0" w:line="264" w:lineRule="auto"/>
              <w:jc w:val="left"/>
            </w:pPr>
            <w:r/>
            <w:r>
              <w:rPr>
                <w:rFonts w:ascii="Arial" w:hAnsi="Arial"/>
                <w:b w:val="0"/>
                <w:sz w:val="20"/>
              </w:rPr>
              <w:t>Manual forward</w:t>
            </w:r>
          </w:p>
        </w:tc>
        <w:tc>
          <w:tcPr>
            <w:tcW w:type="dxa" w:w="1377"/>
            <w:vAlign w:val="center"/>
            <w:tcMar>
              <w:top w:w="80" w:type="dxa"/>
              <w:start w:w="120" w:type="dxa"/>
              <w:bottom w:w="80" w:type="dxa"/>
              <w:end w:w="120" w:type="dxa"/>
            </w:tcMar>
          </w:tcPr>
          <w:p>
            <w:pPr>
              <w:spacing w:after="0" w:line="264" w:lineRule="auto"/>
              <w:jc w:val="left"/>
            </w:pPr>
            <w:r/>
            <w:r>
              <w:rPr>
                <w:rFonts w:ascii="Arial" w:hAnsi="Arial"/>
                <w:b w:val="0"/>
                <w:sz w:val="20"/>
              </w:rPr>
              <w:t>Unit bergerak maju stabil saat perintah forward diberikan.</w:t>
            </w:r>
          </w:p>
        </w:tc>
        <w:tc>
          <w:tcPr>
            <w:tcW w:type="dxa" w:w="1377"/>
            <w:vAlign w:val="center"/>
            <w:tcMar>
              <w:top w:w="80" w:type="dxa"/>
              <w:start w:w="120" w:type="dxa"/>
              <w:bottom w:w="80" w:type="dxa"/>
              <w:end w:w="120" w:type="dxa"/>
            </w:tcMar>
          </w:tcPr>
          <w:p>
            <w:pPr>
              <w:spacing w:after="0" w:line="264" w:lineRule="auto"/>
              <w:jc w:val="center"/>
            </w:pPr>
            <w:r/>
            <w:r>
              <w:rPr>
                <w:rFonts w:ascii="Arial" w:hAnsi="Arial"/>
                <w:b w:val="0"/>
                <w:sz w:val="20"/>
              </w:rPr>
            </w:r>
          </w:p>
        </w:tc>
        <w:tc>
          <w:tcPr>
            <w:tcW w:type="dxa" w:w="1377"/>
            <w:vAlign w:val="center"/>
            <w:tcMar>
              <w:top w:w="80" w:type="dxa"/>
              <w:start w:w="120" w:type="dxa"/>
              <w:bottom w:w="80" w:type="dxa"/>
              <w:end w:w="120" w:type="dxa"/>
            </w:tcMar>
          </w:tcPr>
          <w:p>
            <w:pPr>
              <w:spacing w:after="0" w:line="264" w:lineRule="auto"/>
              <w:jc w:val="center"/>
            </w:pPr>
            <w:r/>
            <w:r>
              <w:rPr>
                <w:rFonts w:ascii="Arial" w:hAnsi="Arial"/>
                <w:b w:val="0"/>
                <w:sz w:val="20"/>
              </w:rPr>
            </w:r>
          </w:p>
        </w:tc>
        <w:tc>
          <w:tcPr>
            <w:tcW w:type="dxa" w:w="1377"/>
            <w:vAlign w:val="center"/>
            <w:tcMar>
              <w:top w:w="80" w:type="dxa"/>
              <w:start w:w="120" w:type="dxa"/>
              <w:bottom w:w="80" w:type="dxa"/>
              <w:end w:w="120" w:type="dxa"/>
            </w:tcMar>
          </w:tcPr>
          <w:p>
            <w:pPr>
              <w:spacing w:after="0" w:line="264" w:lineRule="auto"/>
              <w:jc w:val="center"/>
            </w:pPr>
            <w:r/>
            <w:r>
              <w:rPr>
                <w:rFonts w:ascii="Arial" w:hAnsi="Arial"/>
                <w:b w:val="0"/>
                <w:sz w:val="20"/>
              </w:rPr>
            </w:r>
          </w:p>
        </w:tc>
        <w:tc>
          <w:tcPr>
            <w:tcW w:type="dxa" w:w="1377"/>
            <w:vAlign w:val="center"/>
            <w:tcMar>
              <w:top w:w="80" w:type="dxa"/>
              <w:start w:w="120" w:type="dxa"/>
              <w:bottom w:w="80" w:type="dxa"/>
              <w:end w:w="120" w:type="dxa"/>
            </w:tcMar>
          </w:tcPr>
          <w:p>
            <w:pPr>
              <w:spacing w:after="0" w:line="264" w:lineRule="auto"/>
              <w:jc w:val="left"/>
            </w:pPr>
            <w:r/>
            <w:r>
              <w:rPr>
                <w:rFonts w:ascii="Arial" w:hAnsi="Arial"/>
                <w:b w:val="0"/>
                <w:sz w:val="20"/>
              </w:rPr>
            </w:r>
          </w:p>
        </w:tc>
      </w:tr>
      <w:tr>
        <w:tc>
          <w:tcPr>
            <w:tcW w:type="dxa" w:w="1377"/>
            <w:vAlign w:val="center"/>
            <w:tcMar>
              <w:top w:w="80" w:type="dxa"/>
              <w:start w:w="120" w:type="dxa"/>
              <w:bottom w:w="80" w:type="dxa"/>
              <w:end w:w="120" w:type="dxa"/>
            </w:tcMar>
          </w:tcPr>
          <w:p>
            <w:pPr>
              <w:spacing w:after="0" w:line="264" w:lineRule="auto"/>
              <w:jc w:val="center"/>
            </w:pPr>
            <w:r/>
            <w:r>
              <w:rPr>
                <w:rFonts w:ascii="Arial" w:hAnsi="Arial"/>
                <w:b w:val="0"/>
                <w:sz w:val="20"/>
              </w:rPr>
              <w:t>2</w:t>
            </w:r>
          </w:p>
        </w:tc>
        <w:tc>
          <w:tcPr>
            <w:tcW w:type="dxa" w:w="1377"/>
            <w:vAlign w:val="center"/>
            <w:tcMar>
              <w:top w:w="80" w:type="dxa"/>
              <w:start w:w="120" w:type="dxa"/>
              <w:bottom w:w="80" w:type="dxa"/>
              <w:end w:w="120" w:type="dxa"/>
            </w:tcMar>
          </w:tcPr>
          <w:p>
            <w:pPr>
              <w:spacing w:after="0" w:line="264" w:lineRule="auto"/>
              <w:jc w:val="left"/>
            </w:pPr>
            <w:r/>
            <w:r>
              <w:rPr>
                <w:rFonts w:ascii="Arial" w:hAnsi="Arial"/>
                <w:b w:val="0"/>
                <w:sz w:val="20"/>
              </w:rPr>
              <w:t>Manual reverse</w:t>
            </w:r>
          </w:p>
        </w:tc>
        <w:tc>
          <w:tcPr>
            <w:tcW w:type="dxa" w:w="1377"/>
            <w:vAlign w:val="center"/>
            <w:tcMar>
              <w:top w:w="80" w:type="dxa"/>
              <w:start w:w="120" w:type="dxa"/>
              <w:bottom w:w="80" w:type="dxa"/>
              <w:end w:w="120" w:type="dxa"/>
            </w:tcMar>
          </w:tcPr>
          <w:p>
            <w:pPr>
              <w:spacing w:after="0" w:line="264" w:lineRule="auto"/>
              <w:jc w:val="left"/>
            </w:pPr>
            <w:r/>
            <w:r>
              <w:rPr>
                <w:rFonts w:ascii="Arial" w:hAnsi="Arial"/>
                <w:b w:val="0"/>
                <w:sz w:val="20"/>
              </w:rPr>
              <w:t>Unit bergerak mundur stabil saat perintah reverse diberikan.</w:t>
            </w:r>
          </w:p>
        </w:tc>
        <w:tc>
          <w:tcPr>
            <w:tcW w:type="dxa" w:w="1377"/>
            <w:vAlign w:val="center"/>
            <w:tcMar>
              <w:top w:w="80" w:type="dxa"/>
              <w:start w:w="120" w:type="dxa"/>
              <w:bottom w:w="80" w:type="dxa"/>
              <w:end w:w="120" w:type="dxa"/>
            </w:tcMar>
          </w:tcPr>
          <w:p>
            <w:pPr>
              <w:spacing w:after="0" w:line="264" w:lineRule="auto"/>
              <w:jc w:val="center"/>
            </w:pPr>
            <w:r/>
            <w:r>
              <w:rPr>
                <w:rFonts w:ascii="Arial" w:hAnsi="Arial"/>
                <w:b w:val="0"/>
                <w:sz w:val="20"/>
              </w:rPr>
            </w:r>
          </w:p>
        </w:tc>
        <w:tc>
          <w:tcPr>
            <w:tcW w:type="dxa" w:w="1377"/>
            <w:vAlign w:val="center"/>
            <w:tcMar>
              <w:top w:w="80" w:type="dxa"/>
              <w:start w:w="120" w:type="dxa"/>
              <w:bottom w:w="80" w:type="dxa"/>
              <w:end w:w="120" w:type="dxa"/>
            </w:tcMar>
          </w:tcPr>
          <w:p>
            <w:pPr>
              <w:spacing w:after="0" w:line="264" w:lineRule="auto"/>
              <w:jc w:val="center"/>
            </w:pPr>
            <w:r/>
            <w:r>
              <w:rPr>
                <w:rFonts w:ascii="Arial" w:hAnsi="Arial"/>
                <w:b w:val="0"/>
                <w:sz w:val="20"/>
              </w:rPr>
            </w:r>
          </w:p>
        </w:tc>
        <w:tc>
          <w:tcPr>
            <w:tcW w:type="dxa" w:w="1377"/>
            <w:vAlign w:val="center"/>
            <w:tcMar>
              <w:top w:w="80" w:type="dxa"/>
              <w:start w:w="120" w:type="dxa"/>
              <w:bottom w:w="80" w:type="dxa"/>
              <w:end w:w="120" w:type="dxa"/>
            </w:tcMar>
          </w:tcPr>
          <w:p>
            <w:pPr>
              <w:spacing w:after="0" w:line="264" w:lineRule="auto"/>
              <w:jc w:val="center"/>
            </w:pPr>
            <w:r/>
            <w:r>
              <w:rPr>
                <w:rFonts w:ascii="Arial" w:hAnsi="Arial"/>
                <w:b w:val="0"/>
                <w:sz w:val="20"/>
              </w:rPr>
            </w:r>
          </w:p>
        </w:tc>
        <w:tc>
          <w:tcPr>
            <w:tcW w:type="dxa" w:w="1377"/>
            <w:vAlign w:val="center"/>
            <w:tcMar>
              <w:top w:w="80" w:type="dxa"/>
              <w:start w:w="120" w:type="dxa"/>
              <w:bottom w:w="80" w:type="dxa"/>
              <w:end w:w="120" w:type="dxa"/>
            </w:tcMar>
          </w:tcPr>
          <w:p>
            <w:pPr>
              <w:spacing w:after="0" w:line="264" w:lineRule="auto"/>
              <w:jc w:val="left"/>
            </w:pPr>
            <w:r/>
            <w:r>
              <w:rPr>
                <w:rFonts w:ascii="Arial" w:hAnsi="Arial"/>
                <w:b w:val="0"/>
                <w:sz w:val="20"/>
              </w:rPr>
            </w:r>
          </w:p>
        </w:tc>
      </w:tr>
      <w:tr>
        <w:tc>
          <w:tcPr>
            <w:tcW w:type="dxa" w:w="1377"/>
            <w:vAlign w:val="center"/>
            <w:tcMar>
              <w:top w:w="80" w:type="dxa"/>
              <w:start w:w="120" w:type="dxa"/>
              <w:bottom w:w="80" w:type="dxa"/>
              <w:end w:w="120" w:type="dxa"/>
            </w:tcMar>
          </w:tcPr>
          <w:p>
            <w:pPr>
              <w:spacing w:after="0" w:line="264" w:lineRule="auto"/>
              <w:jc w:val="center"/>
            </w:pPr>
            <w:r/>
            <w:r>
              <w:rPr>
                <w:rFonts w:ascii="Arial" w:hAnsi="Arial"/>
                <w:b w:val="0"/>
                <w:sz w:val="20"/>
              </w:rPr>
              <w:t>3</w:t>
            </w:r>
          </w:p>
        </w:tc>
        <w:tc>
          <w:tcPr>
            <w:tcW w:type="dxa" w:w="1377"/>
            <w:vAlign w:val="center"/>
            <w:tcMar>
              <w:top w:w="80" w:type="dxa"/>
              <w:start w:w="120" w:type="dxa"/>
              <w:bottom w:w="80" w:type="dxa"/>
              <w:end w:w="120" w:type="dxa"/>
            </w:tcMar>
          </w:tcPr>
          <w:p>
            <w:pPr>
              <w:spacing w:after="0" w:line="264" w:lineRule="auto"/>
              <w:jc w:val="left"/>
            </w:pPr>
            <w:r/>
            <w:r>
              <w:rPr>
                <w:rFonts w:ascii="Arial" w:hAnsi="Arial"/>
                <w:b w:val="0"/>
                <w:sz w:val="20"/>
              </w:rPr>
              <w:t>Manual left / right</w:t>
            </w:r>
          </w:p>
        </w:tc>
        <w:tc>
          <w:tcPr>
            <w:tcW w:type="dxa" w:w="1377"/>
            <w:vAlign w:val="center"/>
            <w:tcMar>
              <w:top w:w="80" w:type="dxa"/>
              <w:start w:w="120" w:type="dxa"/>
              <w:bottom w:w="80" w:type="dxa"/>
              <w:end w:w="120" w:type="dxa"/>
            </w:tcMar>
          </w:tcPr>
          <w:p>
            <w:pPr>
              <w:spacing w:after="0" w:line="264" w:lineRule="auto"/>
              <w:jc w:val="left"/>
            </w:pPr>
            <w:r/>
            <w:r>
              <w:rPr>
                <w:rFonts w:ascii="Arial" w:hAnsi="Arial"/>
                <w:b w:val="0"/>
                <w:sz w:val="20"/>
              </w:rPr>
              <w:t>Unit merespons perintah belok kiri dan kanan dengan arah yang benar.</w:t>
            </w:r>
          </w:p>
        </w:tc>
        <w:tc>
          <w:tcPr>
            <w:tcW w:type="dxa" w:w="1377"/>
            <w:vAlign w:val="center"/>
            <w:tcMar>
              <w:top w:w="80" w:type="dxa"/>
              <w:start w:w="120" w:type="dxa"/>
              <w:bottom w:w="80" w:type="dxa"/>
              <w:end w:w="120" w:type="dxa"/>
            </w:tcMar>
          </w:tcPr>
          <w:p>
            <w:pPr>
              <w:spacing w:after="0" w:line="264" w:lineRule="auto"/>
              <w:jc w:val="center"/>
            </w:pPr>
            <w:r/>
            <w:r>
              <w:rPr>
                <w:rFonts w:ascii="Arial" w:hAnsi="Arial"/>
                <w:b w:val="0"/>
                <w:sz w:val="20"/>
              </w:rPr>
            </w:r>
          </w:p>
        </w:tc>
        <w:tc>
          <w:tcPr>
            <w:tcW w:type="dxa" w:w="1377"/>
            <w:vAlign w:val="center"/>
            <w:tcMar>
              <w:top w:w="80" w:type="dxa"/>
              <w:start w:w="120" w:type="dxa"/>
              <w:bottom w:w="80" w:type="dxa"/>
              <w:end w:w="120" w:type="dxa"/>
            </w:tcMar>
          </w:tcPr>
          <w:p>
            <w:pPr>
              <w:spacing w:after="0" w:line="264" w:lineRule="auto"/>
              <w:jc w:val="center"/>
            </w:pPr>
            <w:r/>
            <w:r>
              <w:rPr>
                <w:rFonts w:ascii="Arial" w:hAnsi="Arial"/>
                <w:b w:val="0"/>
                <w:sz w:val="20"/>
              </w:rPr>
            </w:r>
          </w:p>
        </w:tc>
        <w:tc>
          <w:tcPr>
            <w:tcW w:type="dxa" w:w="1377"/>
            <w:vAlign w:val="center"/>
            <w:tcMar>
              <w:top w:w="80" w:type="dxa"/>
              <w:start w:w="120" w:type="dxa"/>
              <w:bottom w:w="80" w:type="dxa"/>
              <w:end w:w="120" w:type="dxa"/>
            </w:tcMar>
          </w:tcPr>
          <w:p>
            <w:pPr>
              <w:spacing w:after="0" w:line="264" w:lineRule="auto"/>
              <w:jc w:val="center"/>
            </w:pPr>
            <w:r/>
            <w:r>
              <w:rPr>
                <w:rFonts w:ascii="Arial" w:hAnsi="Arial"/>
                <w:b w:val="0"/>
                <w:sz w:val="20"/>
              </w:rPr>
            </w:r>
          </w:p>
        </w:tc>
        <w:tc>
          <w:tcPr>
            <w:tcW w:type="dxa" w:w="1377"/>
            <w:vAlign w:val="center"/>
            <w:tcMar>
              <w:top w:w="80" w:type="dxa"/>
              <w:start w:w="120" w:type="dxa"/>
              <w:bottom w:w="80" w:type="dxa"/>
              <w:end w:w="120" w:type="dxa"/>
            </w:tcMar>
          </w:tcPr>
          <w:p>
            <w:pPr>
              <w:spacing w:after="0" w:line="264" w:lineRule="auto"/>
              <w:jc w:val="left"/>
            </w:pPr>
            <w:r/>
            <w:r>
              <w:rPr>
                <w:rFonts w:ascii="Arial" w:hAnsi="Arial"/>
                <w:b w:val="0"/>
                <w:sz w:val="20"/>
              </w:rPr>
            </w:r>
          </w:p>
        </w:tc>
      </w:tr>
      <w:tr>
        <w:tc>
          <w:tcPr>
            <w:tcW w:type="dxa" w:w="1377"/>
            <w:vAlign w:val="center"/>
            <w:tcMar>
              <w:top w:w="80" w:type="dxa"/>
              <w:start w:w="120" w:type="dxa"/>
              <w:bottom w:w="80" w:type="dxa"/>
              <w:end w:w="120" w:type="dxa"/>
            </w:tcMar>
          </w:tcPr>
          <w:p>
            <w:pPr>
              <w:spacing w:after="0" w:line="264" w:lineRule="auto"/>
              <w:jc w:val="center"/>
            </w:pPr>
            <w:r/>
            <w:r>
              <w:rPr>
                <w:rFonts w:ascii="Arial" w:hAnsi="Arial"/>
                <w:b w:val="0"/>
                <w:sz w:val="20"/>
              </w:rPr>
              <w:t>4</w:t>
            </w:r>
          </w:p>
        </w:tc>
        <w:tc>
          <w:tcPr>
            <w:tcW w:type="dxa" w:w="1377"/>
            <w:vAlign w:val="center"/>
            <w:tcMar>
              <w:top w:w="80" w:type="dxa"/>
              <w:start w:w="120" w:type="dxa"/>
              <w:bottom w:w="80" w:type="dxa"/>
              <w:end w:w="120" w:type="dxa"/>
            </w:tcMar>
          </w:tcPr>
          <w:p>
            <w:pPr>
              <w:spacing w:after="0" w:line="264" w:lineRule="auto"/>
              <w:jc w:val="left"/>
            </w:pPr>
            <w:r/>
            <w:r>
              <w:rPr>
                <w:rFonts w:ascii="Arial" w:hAnsi="Arial"/>
                <w:b w:val="0"/>
                <w:sz w:val="20"/>
              </w:rPr>
              <w:t>Manual combined steering</w:t>
            </w:r>
          </w:p>
        </w:tc>
        <w:tc>
          <w:tcPr>
            <w:tcW w:type="dxa" w:w="1377"/>
            <w:vAlign w:val="center"/>
            <w:tcMar>
              <w:top w:w="80" w:type="dxa"/>
              <w:start w:w="120" w:type="dxa"/>
              <w:bottom w:w="80" w:type="dxa"/>
              <w:end w:w="120" w:type="dxa"/>
            </w:tcMar>
          </w:tcPr>
          <w:p>
            <w:pPr>
              <w:spacing w:after="0" w:line="264" w:lineRule="auto"/>
              <w:jc w:val="left"/>
            </w:pPr>
            <w:r/>
            <w:r>
              <w:rPr>
                <w:rFonts w:ascii="Arial" w:hAnsi="Arial"/>
                <w:b w:val="0"/>
                <w:sz w:val="20"/>
              </w:rPr>
              <w:t>Kombinasi forward-left, forward-right, reverse-left, dan reverse-right bekerja sesuai logika.</w:t>
            </w:r>
          </w:p>
        </w:tc>
        <w:tc>
          <w:tcPr>
            <w:tcW w:type="dxa" w:w="1377"/>
            <w:vAlign w:val="center"/>
            <w:tcMar>
              <w:top w:w="80" w:type="dxa"/>
              <w:start w:w="120" w:type="dxa"/>
              <w:bottom w:w="80" w:type="dxa"/>
              <w:end w:w="120" w:type="dxa"/>
            </w:tcMar>
          </w:tcPr>
          <w:p>
            <w:pPr>
              <w:spacing w:after="0" w:line="264" w:lineRule="auto"/>
              <w:jc w:val="center"/>
            </w:pPr>
            <w:r/>
            <w:r>
              <w:rPr>
                <w:rFonts w:ascii="Arial" w:hAnsi="Arial"/>
                <w:b w:val="0"/>
                <w:sz w:val="20"/>
              </w:rPr>
            </w:r>
          </w:p>
        </w:tc>
        <w:tc>
          <w:tcPr>
            <w:tcW w:type="dxa" w:w="1377"/>
            <w:vAlign w:val="center"/>
            <w:tcMar>
              <w:top w:w="80" w:type="dxa"/>
              <w:start w:w="120" w:type="dxa"/>
              <w:bottom w:w="80" w:type="dxa"/>
              <w:end w:w="120" w:type="dxa"/>
            </w:tcMar>
          </w:tcPr>
          <w:p>
            <w:pPr>
              <w:spacing w:after="0" w:line="264" w:lineRule="auto"/>
              <w:jc w:val="center"/>
            </w:pPr>
            <w:r/>
            <w:r>
              <w:rPr>
                <w:rFonts w:ascii="Arial" w:hAnsi="Arial"/>
                <w:b w:val="0"/>
                <w:sz w:val="20"/>
              </w:rPr>
            </w:r>
          </w:p>
        </w:tc>
        <w:tc>
          <w:tcPr>
            <w:tcW w:type="dxa" w:w="1377"/>
            <w:vAlign w:val="center"/>
            <w:tcMar>
              <w:top w:w="80" w:type="dxa"/>
              <w:start w:w="120" w:type="dxa"/>
              <w:bottom w:w="80" w:type="dxa"/>
              <w:end w:w="120" w:type="dxa"/>
            </w:tcMar>
          </w:tcPr>
          <w:p>
            <w:pPr>
              <w:spacing w:after="0" w:line="264" w:lineRule="auto"/>
              <w:jc w:val="center"/>
            </w:pPr>
            <w:r/>
            <w:r>
              <w:rPr>
                <w:rFonts w:ascii="Arial" w:hAnsi="Arial"/>
                <w:b w:val="0"/>
                <w:sz w:val="20"/>
              </w:rPr>
            </w:r>
          </w:p>
        </w:tc>
        <w:tc>
          <w:tcPr>
            <w:tcW w:type="dxa" w:w="1377"/>
            <w:vAlign w:val="center"/>
            <w:tcMar>
              <w:top w:w="80" w:type="dxa"/>
              <w:start w:w="120" w:type="dxa"/>
              <w:bottom w:w="80" w:type="dxa"/>
              <w:end w:w="120" w:type="dxa"/>
            </w:tcMar>
          </w:tcPr>
          <w:p>
            <w:pPr>
              <w:spacing w:after="0" w:line="264" w:lineRule="auto"/>
              <w:jc w:val="left"/>
            </w:pPr>
            <w:r/>
            <w:r>
              <w:rPr>
                <w:rFonts w:ascii="Arial" w:hAnsi="Arial"/>
                <w:b w:val="0"/>
                <w:sz w:val="20"/>
              </w:rPr>
            </w:r>
          </w:p>
        </w:tc>
      </w:tr>
      <w:tr>
        <w:tc>
          <w:tcPr>
            <w:tcW w:type="dxa" w:w="1377"/>
            <w:vAlign w:val="center"/>
            <w:tcMar>
              <w:top w:w="80" w:type="dxa"/>
              <w:start w:w="120" w:type="dxa"/>
              <w:bottom w:w="80" w:type="dxa"/>
              <w:end w:w="120" w:type="dxa"/>
            </w:tcMar>
          </w:tcPr>
          <w:p>
            <w:pPr>
              <w:spacing w:after="0" w:line="264" w:lineRule="auto"/>
              <w:jc w:val="center"/>
            </w:pPr>
            <w:r/>
            <w:r>
              <w:rPr>
                <w:rFonts w:ascii="Arial" w:hAnsi="Arial"/>
                <w:b w:val="0"/>
                <w:sz w:val="20"/>
              </w:rPr>
              <w:t>5</w:t>
            </w:r>
          </w:p>
        </w:tc>
        <w:tc>
          <w:tcPr>
            <w:tcW w:type="dxa" w:w="1377"/>
            <w:vAlign w:val="center"/>
            <w:tcMar>
              <w:top w:w="80" w:type="dxa"/>
              <w:start w:w="120" w:type="dxa"/>
              <w:bottom w:w="80" w:type="dxa"/>
              <w:end w:w="120" w:type="dxa"/>
            </w:tcMar>
          </w:tcPr>
          <w:p>
            <w:pPr>
              <w:spacing w:after="0" w:line="264" w:lineRule="auto"/>
              <w:jc w:val="left"/>
            </w:pPr>
            <w:r/>
            <w:r>
              <w:rPr>
                <w:rFonts w:ascii="Arial" w:hAnsi="Arial"/>
                <w:b w:val="0"/>
                <w:sz w:val="20"/>
              </w:rPr>
              <w:t>Brake / idle command</w:t>
            </w:r>
          </w:p>
        </w:tc>
        <w:tc>
          <w:tcPr>
            <w:tcW w:type="dxa" w:w="1377"/>
            <w:vAlign w:val="center"/>
            <w:tcMar>
              <w:top w:w="80" w:type="dxa"/>
              <w:start w:w="120" w:type="dxa"/>
              <w:bottom w:w="80" w:type="dxa"/>
              <w:end w:w="120" w:type="dxa"/>
            </w:tcMar>
          </w:tcPr>
          <w:p>
            <w:pPr>
              <w:spacing w:after="0" w:line="264" w:lineRule="auto"/>
              <w:jc w:val="left"/>
            </w:pPr>
            <w:r/>
            <w:r>
              <w:rPr>
                <w:rFonts w:ascii="Arial" w:hAnsi="Arial"/>
                <w:b w:val="0"/>
                <w:sz w:val="20"/>
              </w:rPr>
              <w:t>Saat tidak ada perintah jog, AGV kembali ke kondisi brake atau idle sesuai desain.</w:t>
            </w:r>
          </w:p>
        </w:tc>
        <w:tc>
          <w:tcPr>
            <w:tcW w:type="dxa" w:w="1377"/>
            <w:vAlign w:val="center"/>
            <w:tcMar>
              <w:top w:w="80" w:type="dxa"/>
              <w:start w:w="120" w:type="dxa"/>
              <w:bottom w:w="80" w:type="dxa"/>
              <w:end w:w="120" w:type="dxa"/>
            </w:tcMar>
          </w:tcPr>
          <w:p>
            <w:pPr>
              <w:spacing w:after="0" w:line="264" w:lineRule="auto"/>
              <w:jc w:val="center"/>
            </w:pPr>
            <w:r/>
            <w:r>
              <w:rPr>
                <w:rFonts w:ascii="Arial" w:hAnsi="Arial"/>
                <w:b w:val="0"/>
                <w:sz w:val="20"/>
              </w:rPr>
            </w:r>
          </w:p>
        </w:tc>
        <w:tc>
          <w:tcPr>
            <w:tcW w:type="dxa" w:w="1377"/>
            <w:vAlign w:val="center"/>
            <w:tcMar>
              <w:top w:w="80" w:type="dxa"/>
              <w:start w:w="120" w:type="dxa"/>
              <w:bottom w:w="80" w:type="dxa"/>
              <w:end w:w="120" w:type="dxa"/>
            </w:tcMar>
          </w:tcPr>
          <w:p>
            <w:pPr>
              <w:spacing w:after="0" w:line="264" w:lineRule="auto"/>
              <w:jc w:val="center"/>
            </w:pPr>
            <w:r/>
            <w:r>
              <w:rPr>
                <w:rFonts w:ascii="Arial" w:hAnsi="Arial"/>
                <w:b w:val="0"/>
                <w:sz w:val="20"/>
              </w:rPr>
            </w:r>
          </w:p>
        </w:tc>
        <w:tc>
          <w:tcPr>
            <w:tcW w:type="dxa" w:w="1377"/>
            <w:vAlign w:val="center"/>
            <w:tcMar>
              <w:top w:w="80" w:type="dxa"/>
              <w:start w:w="120" w:type="dxa"/>
              <w:bottom w:w="80" w:type="dxa"/>
              <w:end w:w="120" w:type="dxa"/>
            </w:tcMar>
          </w:tcPr>
          <w:p>
            <w:pPr>
              <w:spacing w:after="0" w:line="264" w:lineRule="auto"/>
              <w:jc w:val="center"/>
            </w:pPr>
            <w:r/>
            <w:r>
              <w:rPr>
                <w:rFonts w:ascii="Arial" w:hAnsi="Arial"/>
                <w:b w:val="0"/>
                <w:sz w:val="20"/>
              </w:rPr>
            </w:r>
          </w:p>
        </w:tc>
        <w:tc>
          <w:tcPr>
            <w:tcW w:type="dxa" w:w="1377"/>
            <w:vAlign w:val="center"/>
            <w:tcMar>
              <w:top w:w="80" w:type="dxa"/>
              <w:start w:w="120" w:type="dxa"/>
              <w:bottom w:w="80" w:type="dxa"/>
              <w:end w:w="120" w:type="dxa"/>
            </w:tcMar>
          </w:tcPr>
          <w:p>
            <w:pPr>
              <w:spacing w:after="0" w:line="264" w:lineRule="auto"/>
              <w:jc w:val="left"/>
            </w:pPr>
            <w:r/>
            <w:r>
              <w:rPr>
                <w:rFonts w:ascii="Arial" w:hAnsi="Arial"/>
                <w:b w:val="0"/>
                <w:sz w:val="20"/>
              </w:rPr>
            </w:r>
          </w:p>
        </w:tc>
      </w:tr>
    </w:tbl>
    <w:p>
      <w:pPr>
        <w:spacing w:after="120"/>
      </w:pPr>
    </w:p>
    <w:p>
      <w:pPr>
        <w:pStyle w:val="Heading2"/>
        <w:spacing w:after="120" w:line="276" w:lineRule="auto"/>
      </w:pPr>
      <w:r>
        <w:rPr>
          <w:rFonts w:ascii="Arial" w:hAnsi="Arial"/>
          <w:b/>
          <w:color w:val="1F4E79"/>
          <w:sz w:val="26"/>
        </w:rPr>
        <w:t>7. Checklist Fungsi Auto dan Navigasi</w:t>
      </w:r>
    </w:p>
    <w:tbl>
      <w:tblPr>
        <w:tblW w:type="auto" w:w="0"/>
        <w:jc w:val="center"/>
        <w:tblLayout w:type="fixed"/>
        <w:tblLook w:firstColumn="1" w:firstRow="1" w:lastColumn="0" w:lastRow="0" w:noHBand="0" w:noVBand="1" w:val="04A0"/>
        <w:tblBorders>
          <w:top w:val="single" w:sz="8" w:space="0" w:color="A6A6A6"/>
          <w:left w:val="single" w:sz="8" w:space="0" w:color="A6A6A6"/>
          <w:bottom w:val="single" w:sz="8" w:space="0" w:color="A6A6A6"/>
          <w:right w:val="single" w:sz="8" w:space="0" w:color="A6A6A6"/>
          <w:insideH w:val="single" w:sz="8" w:space="0" w:color="A6A6A6"/>
          <w:insideV w:val="single" w:sz="8" w:space="0" w:color="A6A6A6"/>
        </w:tblBorders>
      </w:tblPr>
      <w:tblGrid>
        <w:gridCol w:w="1377"/>
        <w:gridCol w:w="1377"/>
        <w:gridCol w:w="1377"/>
        <w:gridCol w:w="1377"/>
        <w:gridCol w:w="1377"/>
        <w:gridCol w:w="1377"/>
        <w:gridCol w:w="1377"/>
      </w:tblGrid>
      <w:tr>
        <w:trPr>
          <w:tblHeader w:val="true"/>
        </w:trPr>
        <w:tc>
          <w:tcPr>
            <w:tcW w:type="dxa" w:w="567"/>
            <w:vAlign w:val="center"/>
            <w:tcMar>
              <w:top w:w="80" w:type="dxa"/>
              <w:start w:w="120" w:type="dxa"/>
              <w:bottom w:w="80" w:type="dxa"/>
              <w:end w:w="120" w:type="dxa"/>
            </w:tcMar>
            <w:shd w:fill="BDD7EE"/>
          </w:tcPr>
          <w:p>
            <w:pPr>
              <w:spacing w:after="0" w:line="264" w:lineRule="auto"/>
              <w:jc w:val="center"/>
            </w:pPr>
            <w:r/>
            <w:r>
              <w:rPr>
                <w:rFonts w:ascii="Arial" w:hAnsi="Arial"/>
                <w:b/>
                <w:sz w:val="20"/>
              </w:rPr>
              <w:t>No</w:t>
            </w:r>
          </w:p>
        </w:tc>
        <w:tc>
          <w:tcPr>
            <w:tcW w:type="dxa" w:w="2891"/>
            <w:vAlign w:val="center"/>
            <w:tcMar>
              <w:top w:w="80" w:type="dxa"/>
              <w:start w:w="120" w:type="dxa"/>
              <w:bottom w:w="80" w:type="dxa"/>
              <w:end w:w="120" w:type="dxa"/>
            </w:tcMar>
            <w:shd w:fill="BDD7EE"/>
          </w:tcPr>
          <w:p>
            <w:pPr>
              <w:spacing w:after="0" w:line="264" w:lineRule="auto"/>
              <w:jc w:val="center"/>
            </w:pPr>
            <w:r/>
            <w:r>
              <w:rPr>
                <w:rFonts w:ascii="Arial" w:hAnsi="Arial"/>
                <w:b/>
                <w:sz w:val="20"/>
              </w:rPr>
              <w:t>Item Pemeriksaan</w:t>
            </w:r>
          </w:p>
        </w:tc>
        <w:tc>
          <w:tcPr>
            <w:tcW w:type="dxa" w:w="4082"/>
            <w:vAlign w:val="center"/>
            <w:tcMar>
              <w:top w:w="80" w:type="dxa"/>
              <w:start w:w="120" w:type="dxa"/>
              <w:bottom w:w="80" w:type="dxa"/>
              <w:end w:w="120" w:type="dxa"/>
            </w:tcMar>
            <w:shd w:fill="BDD7EE"/>
          </w:tcPr>
          <w:p>
            <w:pPr>
              <w:spacing w:after="0" w:line="264" w:lineRule="auto"/>
              <w:jc w:val="center"/>
            </w:pPr>
            <w:r/>
            <w:r>
              <w:rPr>
                <w:rFonts w:ascii="Arial" w:hAnsi="Arial"/>
                <w:b/>
                <w:sz w:val="20"/>
              </w:rPr>
              <w:t>Kriteria / Metode Verifikasi</w:t>
            </w:r>
          </w:p>
        </w:tc>
        <w:tc>
          <w:tcPr>
            <w:tcW w:type="dxa" w:w="567"/>
            <w:vAlign w:val="center"/>
            <w:tcMar>
              <w:top w:w="80" w:type="dxa"/>
              <w:start w:w="120" w:type="dxa"/>
              <w:bottom w:w="80" w:type="dxa"/>
              <w:end w:w="120" w:type="dxa"/>
            </w:tcMar>
            <w:shd w:fill="BDD7EE"/>
          </w:tcPr>
          <w:p>
            <w:pPr>
              <w:spacing w:after="0" w:line="264" w:lineRule="auto"/>
              <w:jc w:val="center"/>
            </w:pPr>
            <w:r/>
            <w:r>
              <w:rPr>
                <w:rFonts w:ascii="Arial" w:hAnsi="Arial"/>
                <w:b/>
                <w:sz w:val="20"/>
              </w:rPr>
              <w:t>OK</w:t>
            </w:r>
          </w:p>
        </w:tc>
        <w:tc>
          <w:tcPr>
            <w:tcW w:type="dxa" w:w="567"/>
            <w:vAlign w:val="center"/>
            <w:tcMar>
              <w:top w:w="80" w:type="dxa"/>
              <w:start w:w="120" w:type="dxa"/>
              <w:bottom w:w="80" w:type="dxa"/>
              <w:end w:w="120" w:type="dxa"/>
            </w:tcMar>
            <w:shd w:fill="BDD7EE"/>
          </w:tcPr>
          <w:p>
            <w:pPr>
              <w:spacing w:after="0" w:line="264" w:lineRule="auto"/>
              <w:jc w:val="center"/>
            </w:pPr>
            <w:r/>
            <w:r>
              <w:rPr>
                <w:rFonts w:ascii="Arial" w:hAnsi="Arial"/>
                <w:b/>
                <w:sz w:val="20"/>
              </w:rPr>
              <w:t>NG</w:t>
            </w:r>
          </w:p>
        </w:tc>
        <w:tc>
          <w:tcPr>
            <w:tcW w:type="dxa" w:w="624"/>
            <w:vAlign w:val="center"/>
            <w:tcMar>
              <w:top w:w="80" w:type="dxa"/>
              <w:start w:w="120" w:type="dxa"/>
              <w:bottom w:w="80" w:type="dxa"/>
              <w:end w:w="120" w:type="dxa"/>
            </w:tcMar>
            <w:shd w:fill="BDD7EE"/>
          </w:tcPr>
          <w:p>
            <w:pPr>
              <w:spacing w:after="0" w:line="264" w:lineRule="auto"/>
              <w:jc w:val="center"/>
            </w:pPr>
            <w:r/>
            <w:r>
              <w:rPr>
                <w:rFonts w:ascii="Arial" w:hAnsi="Arial"/>
                <w:b/>
                <w:sz w:val="20"/>
              </w:rPr>
              <w:t>N/A</w:t>
            </w:r>
          </w:p>
        </w:tc>
        <w:tc>
          <w:tcPr>
            <w:tcW w:type="dxa" w:w="2041"/>
            <w:vAlign w:val="center"/>
            <w:tcMar>
              <w:top w:w="80" w:type="dxa"/>
              <w:start w:w="120" w:type="dxa"/>
              <w:bottom w:w="80" w:type="dxa"/>
              <w:end w:w="120" w:type="dxa"/>
            </w:tcMar>
            <w:shd w:fill="BDD7EE"/>
          </w:tcPr>
          <w:p>
            <w:pPr>
              <w:spacing w:after="0" w:line="264" w:lineRule="auto"/>
              <w:jc w:val="center"/>
            </w:pPr>
            <w:r/>
            <w:r>
              <w:rPr>
                <w:rFonts w:ascii="Arial" w:hAnsi="Arial"/>
                <w:b/>
                <w:sz w:val="20"/>
              </w:rPr>
              <w:t>Catatan</w:t>
            </w:r>
          </w:p>
        </w:tc>
      </w:tr>
      <w:tr>
        <w:tc>
          <w:tcPr>
            <w:tcW w:type="dxa" w:w="1377"/>
            <w:vAlign w:val="center"/>
            <w:tcMar>
              <w:top w:w="80" w:type="dxa"/>
              <w:start w:w="120" w:type="dxa"/>
              <w:bottom w:w="80" w:type="dxa"/>
              <w:end w:w="120" w:type="dxa"/>
            </w:tcMar>
          </w:tcPr>
          <w:p>
            <w:pPr>
              <w:spacing w:after="0" w:line="264" w:lineRule="auto"/>
              <w:jc w:val="center"/>
            </w:pPr>
            <w:r/>
            <w:r>
              <w:rPr>
                <w:rFonts w:ascii="Arial" w:hAnsi="Arial"/>
                <w:b w:val="0"/>
                <w:sz w:val="20"/>
              </w:rPr>
              <w:t>1</w:t>
            </w:r>
          </w:p>
        </w:tc>
        <w:tc>
          <w:tcPr>
            <w:tcW w:type="dxa" w:w="1377"/>
            <w:vAlign w:val="center"/>
            <w:tcMar>
              <w:top w:w="80" w:type="dxa"/>
              <w:start w:w="120" w:type="dxa"/>
              <w:bottom w:w="80" w:type="dxa"/>
              <w:end w:w="120" w:type="dxa"/>
            </w:tcMar>
          </w:tcPr>
          <w:p>
            <w:pPr>
              <w:spacing w:after="0" w:line="264" w:lineRule="auto"/>
              <w:jc w:val="left"/>
            </w:pPr>
            <w:r/>
            <w:r>
              <w:rPr>
                <w:rFonts w:ascii="Arial" w:hAnsi="Arial"/>
                <w:b w:val="0"/>
                <w:sz w:val="20"/>
              </w:rPr>
              <w:t>Start auto</w:t>
            </w:r>
          </w:p>
        </w:tc>
        <w:tc>
          <w:tcPr>
            <w:tcW w:type="dxa" w:w="1377"/>
            <w:vAlign w:val="center"/>
            <w:tcMar>
              <w:top w:w="80" w:type="dxa"/>
              <w:start w:w="120" w:type="dxa"/>
              <w:bottom w:w="80" w:type="dxa"/>
              <w:end w:w="120" w:type="dxa"/>
            </w:tcMar>
          </w:tcPr>
          <w:p>
            <w:pPr>
              <w:spacing w:after="0" w:line="264" w:lineRule="auto"/>
              <w:jc w:val="left"/>
            </w:pPr>
            <w:r/>
            <w:r>
              <w:rPr>
                <w:rFonts w:ascii="Arial" w:hAnsi="Arial"/>
                <w:b w:val="0"/>
                <w:sz w:val="20"/>
              </w:rPr>
              <w:t>Unit dapat masuk ke auto run dengan pre-condition yang benar dan tape terdeteksi.</w:t>
            </w:r>
          </w:p>
        </w:tc>
        <w:tc>
          <w:tcPr>
            <w:tcW w:type="dxa" w:w="1377"/>
            <w:vAlign w:val="center"/>
            <w:tcMar>
              <w:top w:w="80" w:type="dxa"/>
              <w:start w:w="120" w:type="dxa"/>
              <w:bottom w:w="80" w:type="dxa"/>
              <w:end w:w="120" w:type="dxa"/>
            </w:tcMar>
          </w:tcPr>
          <w:p>
            <w:pPr>
              <w:spacing w:after="0" w:line="264" w:lineRule="auto"/>
              <w:jc w:val="center"/>
            </w:pPr>
            <w:r/>
            <w:r>
              <w:rPr>
                <w:rFonts w:ascii="Arial" w:hAnsi="Arial"/>
                <w:b w:val="0"/>
                <w:sz w:val="20"/>
              </w:rPr>
            </w:r>
          </w:p>
        </w:tc>
        <w:tc>
          <w:tcPr>
            <w:tcW w:type="dxa" w:w="1377"/>
            <w:vAlign w:val="center"/>
            <w:tcMar>
              <w:top w:w="80" w:type="dxa"/>
              <w:start w:w="120" w:type="dxa"/>
              <w:bottom w:w="80" w:type="dxa"/>
              <w:end w:w="120" w:type="dxa"/>
            </w:tcMar>
          </w:tcPr>
          <w:p>
            <w:pPr>
              <w:spacing w:after="0" w:line="264" w:lineRule="auto"/>
              <w:jc w:val="center"/>
            </w:pPr>
            <w:r/>
            <w:r>
              <w:rPr>
                <w:rFonts w:ascii="Arial" w:hAnsi="Arial"/>
                <w:b w:val="0"/>
                <w:sz w:val="20"/>
              </w:rPr>
            </w:r>
          </w:p>
        </w:tc>
        <w:tc>
          <w:tcPr>
            <w:tcW w:type="dxa" w:w="1377"/>
            <w:vAlign w:val="center"/>
            <w:tcMar>
              <w:top w:w="80" w:type="dxa"/>
              <w:start w:w="120" w:type="dxa"/>
              <w:bottom w:w="80" w:type="dxa"/>
              <w:end w:w="120" w:type="dxa"/>
            </w:tcMar>
          </w:tcPr>
          <w:p>
            <w:pPr>
              <w:spacing w:after="0" w:line="264" w:lineRule="auto"/>
              <w:jc w:val="center"/>
            </w:pPr>
            <w:r/>
            <w:r>
              <w:rPr>
                <w:rFonts w:ascii="Arial" w:hAnsi="Arial"/>
                <w:b w:val="0"/>
                <w:sz w:val="20"/>
              </w:rPr>
            </w:r>
          </w:p>
        </w:tc>
        <w:tc>
          <w:tcPr>
            <w:tcW w:type="dxa" w:w="1377"/>
            <w:vAlign w:val="center"/>
            <w:tcMar>
              <w:top w:w="80" w:type="dxa"/>
              <w:start w:w="120" w:type="dxa"/>
              <w:bottom w:w="80" w:type="dxa"/>
              <w:end w:w="120" w:type="dxa"/>
            </w:tcMar>
          </w:tcPr>
          <w:p>
            <w:pPr>
              <w:spacing w:after="0" w:line="264" w:lineRule="auto"/>
              <w:jc w:val="left"/>
            </w:pPr>
            <w:r/>
            <w:r>
              <w:rPr>
                <w:rFonts w:ascii="Arial" w:hAnsi="Arial"/>
                <w:b w:val="0"/>
                <w:sz w:val="20"/>
              </w:rPr>
            </w:r>
          </w:p>
        </w:tc>
      </w:tr>
      <w:tr>
        <w:tc>
          <w:tcPr>
            <w:tcW w:type="dxa" w:w="1377"/>
            <w:vAlign w:val="center"/>
            <w:tcMar>
              <w:top w:w="80" w:type="dxa"/>
              <w:start w:w="120" w:type="dxa"/>
              <w:bottom w:w="80" w:type="dxa"/>
              <w:end w:w="120" w:type="dxa"/>
            </w:tcMar>
          </w:tcPr>
          <w:p>
            <w:pPr>
              <w:spacing w:after="0" w:line="264" w:lineRule="auto"/>
              <w:jc w:val="center"/>
            </w:pPr>
            <w:r/>
            <w:r>
              <w:rPr>
                <w:rFonts w:ascii="Arial" w:hAnsi="Arial"/>
                <w:b w:val="0"/>
                <w:sz w:val="20"/>
              </w:rPr>
              <w:t>2</w:t>
            </w:r>
          </w:p>
        </w:tc>
        <w:tc>
          <w:tcPr>
            <w:tcW w:type="dxa" w:w="1377"/>
            <w:vAlign w:val="center"/>
            <w:tcMar>
              <w:top w:w="80" w:type="dxa"/>
              <w:start w:w="120" w:type="dxa"/>
              <w:bottom w:w="80" w:type="dxa"/>
              <w:end w:w="120" w:type="dxa"/>
            </w:tcMar>
          </w:tcPr>
          <w:p>
            <w:pPr>
              <w:spacing w:after="0" w:line="264" w:lineRule="auto"/>
              <w:jc w:val="left"/>
            </w:pPr>
            <w:r/>
            <w:r>
              <w:rPr>
                <w:rFonts w:ascii="Arial" w:hAnsi="Arial"/>
                <w:b w:val="0"/>
                <w:sz w:val="20"/>
              </w:rPr>
              <w:t>Tape following stability</w:t>
            </w:r>
          </w:p>
        </w:tc>
        <w:tc>
          <w:tcPr>
            <w:tcW w:type="dxa" w:w="1377"/>
            <w:vAlign w:val="center"/>
            <w:tcMar>
              <w:top w:w="80" w:type="dxa"/>
              <w:start w:w="120" w:type="dxa"/>
              <w:bottom w:w="80" w:type="dxa"/>
              <w:end w:w="120" w:type="dxa"/>
            </w:tcMar>
          </w:tcPr>
          <w:p>
            <w:pPr>
              <w:spacing w:after="0" w:line="264" w:lineRule="auto"/>
              <w:jc w:val="left"/>
            </w:pPr>
            <w:r/>
            <w:r>
              <w:rPr>
                <w:rFonts w:ascii="Arial" w:hAnsi="Arial"/>
                <w:b w:val="0"/>
                <w:sz w:val="20"/>
              </w:rPr>
              <w:t>AGV mengikuti jalur tape secara stabil tanpa osilasi berlebihan.</w:t>
            </w:r>
          </w:p>
        </w:tc>
        <w:tc>
          <w:tcPr>
            <w:tcW w:type="dxa" w:w="1377"/>
            <w:vAlign w:val="center"/>
            <w:tcMar>
              <w:top w:w="80" w:type="dxa"/>
              <w:start w:w="120" w:type="dxa"/>
              <w:bottom w:w="80" w:type="dxa"/>
              <w:end w:w="120" w:type="dxa"/>
            </w:tcMar>
          </w:tcPr>
          <w:p>
            <w:pPr>
              <w:spacing w:after="0" w:line="264" w:lineRule="auto"/>
              <w:jc w:val="center"/>
            </w:pPr>
            <w:r/>
            <w:r>
              <w:rPr>
                <w:rFonts w:ascii="Arial" w:hAnsi="Arial"/>
                <w:b w:val="0"/>
                <w:sz w:val="20"/>
              </w:rPr>
            </w:r>
          </w:p>
        </w:tc>
        <w:tc>
          <w:tcPr>
            <w:tcW w:type="dxa" w:w="1377"/>
            <w:vAlign w:val="center"/>
            <w:tcMar>
              <w:top w:w="80" w:type="dxa"/>
              <w:start w:w="120" w:type="dxa"/>
              <w:bottom w:w="80" w:type="dxa"/>
              <w:end w:w="120" w:type="dxa"/>
            </w:tcMar>
          </w:tcPr>
          <w:p>
            <w:pPr>
              <w:spacing w:after="0" w:line="264" w:lineRule="auto"/>
              <w:jc w:val="center"/>
            </w:pPr>
            <w:r/>
            <w:r>
              <w:rPr>
                <w:rFonts w:ascii="Arial" w:hAnsi="Arial"/>
                <w:b w:val="0"/>
                <w:sz w:val="20"/>
              </w:rPr>
            </w:r>
          </w:p>
        </w:tc>
        <w:tc>
          <w:tcPr>
            <w:tcW w:type="dxa" w:w="1377"/>
            <w:vAlign w:val="center"/>
            <w:tcMar>
              <w:top w:w="80" w:type="dxa"/>
              <w:start w:w="120" w:type="dxa"/>
              <w:bottom w:w="80" w:type="dxa"/>
              <w:end w:w="120" w:type="dxa"/>
            </w:tcMar>
          </w:tcPr>
          <w:p>
            <w:pPr>
              <w:spacing w:after="0" w:line="264" w:lineRule="auto"/>
              <w:jc w:val="center"/>
            </w:pPr>
            <w:r/>
            <w:r>
              <w:rPr>
                <w:rFonts w:ascii="Arial" w:hAnsi="Arial"/>
                <w:b w:val="0"/>
                <w:sz w:val="20"/>
              </w:rPr>
            </w:r>
          </w:p>
        </w:tc>
        <w:tc>
          <w:tcPr>
            <w:tcW w:type="dxa" w:w="1377"/>
            <w:vAlign w:val="center"/>
            <w:tcMar>
              <w:top w:w="80" w:type="dxa"/>
              <w:start w:w="120" w:type="dxa"/>
              <w:bottom w:w="80" w:type="dxa"/>
              <w:end w:w="120" w:type="dxa"/>
            </w:tcMar>
          </w:tcPr>
          <w:p>
            <w:pPr>
              <w:spacing w:after="0" w:line="264" w:lineRule="auto"/>
              <w:jc w:val="left"/>
            </w:pPr>
            <w:r/>
            <w:r>
              <w:rPr>
                <w:rFonts w:ascii="Arial" w:hAnsi="Arial"/>
                <w:b w:val="0"/>
                <w:sz w:val="20"/>
              </w:rPr>
            </w:r>
          </w:p>
        </w:tc>
      </w:tr>
      <w:tr>
        <w:tc>
          <w:tcPr>
            <w:tcW w:type="dxa" w:w="1377"/>
            <w:vAlign w:val="center"/>
            <w:tcMar>
              <w:top w:w="80" w:type="dxa"/>
              <w:start w:w="120" w:type="dxa"/>
              <w:bottom w:w="80" w:type="dxa"/>
              <w:end w:w="120" w:type="dxa"/>
            </w:tcMar>
          </w:tcPr>
          <w:p>
            <w:pPr>
              <w:spacing w:after="0" w:line="264" w:lineRule="auto"/>
              <w:jc w:val="center"/>
            </w:pPr>
            <w:r/>
            <w:r>
              <w:rPr>
                <w:rFonts w:ascii="Arial" w:hAnsi="Arial"/>
                <w:b w:val="0"/>
                <w:sz w:val="20"/>
              </w:rPr>
              <w:t>3</w:t>
            </w:r>
          </w:p>
        </w:tc>
        <w:tc>
          <w:tcPr>
            <w:tcW w:type="dxa" w:w="1377"/>
            <w:vAlign w:val="center"/>
            <w:tcMar>
              <w:top w:w="80" w:type="dxa"/>
              <w:start w:w="120" w:type="dxa"/>
              <w:bottom w:w="80" w:type="dxa"/>
              <w:end w:w="120" w:type="dxa"/>
            </w:tcMar>
          </w:tcPr>
          <w:p>
            <w:pPr>
              <w:spacing w:after="0" w:line="264" w:lineRule="auto"/>
              <w:jc w:val="left"/>
            </w:pPr>
            <w:r/>
            <w:r>
              <w:rPr>
                <w:rFonts w:ascii="Arial" w:hAnsi="Arial"/>
                <w:b w:val="0"/>
                <w:sz w:val="20"/>
              </w:rPr>
              <w:t>Speed mode response</w:t>
            </w:r>
          </w:p>
        </w:tc>
        <w:tc>
          <w:tcPr>
            <w:tcW w:type="dxa" w:w="1377"/>
            <w:vAlign w:val="center"/>
            <w:tcMar>
              <w:top w:w="80" w:type="dxa"/>
              <w:start w:w="120" w:type="dxa"/>
              <w:bottom w:w="80" w:type="dxa"/>
              <w:end w:w="120" w:type="dxa"/>
            </w:tcMar>
          </w:tcPr>
          <w:p>
            <w:pPr>
              <w:spacing w:after="0" w:line="264" w:lineRule="auto"/>
              <w:jc w:val="left"/>
            </w:pPr>
            <w:r/>
            <w:r>
              <w:rPr>
                <w:rFonts w:ascii="Arial" w:hAnsi="Arial"/>
                <w:b w:val="0"/>
                <w:sz w:val="20"/>
              </w:rPr>
              <w:t>Perubahan speed mode HIGH / SLOW / EXTRA_SLOW bekerja sesuai sequence dan kondisi operasi.</w:t>
            </w:r>
          </w:p>
        </w:tc>
        <w:tc>
          <w:tcPr>
            <w:tcW w:type="dxa" w:w="1377"/>
            <w:vAlign w:val="center"/>
            <w:tcMar>
              <w:top w:w="80" w:type="dxa"/>
              <w:start w:w="120" w:type="dxa"/>
              <w:bottom w:w="80" w:type="dxa"/>
              <w:end w:w="120" w:type="dxa"/>
            </w:tcMar>
          </w:tcPr>
          <w:p>
            <w:pPr>
              <w:spacing w:after="0" w:line="264" w:lineRule="auto"/>
              <w:jc w:val="center"/>
            </w:pPr>
            <w:r/>
            <w:r>
              <w:rPr>
                <w:rFonts w:ascii="Arial" w:hAnsi="Arial"/>
                <w:b w:val="0"/>
                <w:sz w:val="20"/>
              </w:rPr>
            </w:r>
          </w:p>
        </w:tc>
        <w:tc>
          <w:tcPr>
            <w:tcW w:type="dxa" w:w="1377"/>
            <w:vAlign w:val="center"/>
            <w:tcMar>
              <w:top w:w="80" w:type="dxa"/>
              <w:start w:w="120" w:type="dxa"/>
              <w:bottom w:w="80" w:type="dxa"/>
              <w:end w:w="120" w:type="dxa"/>
            </w:tcMar>
          </w:tcPr>
          <w:p>
            <w:pPr>
              <w:spacing w:after="0" w:line="264" w:lineRule="auto"/>
              <w:jc w:val="center"/>
            </w:pPr>
            <w:r/>
            <w:r>
              <w:rPr>
                <w:rFonts w:ascii="Arial" w:hAnsi="Arial"/>
                <w:b w:val="0"/>
                <w:sz w:val="20"/>
              </w:rPr>
            </w:r>
          </w:p>
        </w:tc>
        <w:tc>
          <w:tcPr>
            <w:tcW w:type="dxa" w:w="1377"/>
            <w:vAlign w:val="center"/>
            <w:tcMar>
              <w:top w:w="80" w:type="dxa"/>
              <w:start w:w="120" w:type="dxa"/>
              <w:bottom w:w="80" w:type="dxa"/>
              <w:end w:w="120" w:type="dxa"/>
            </w:tcMar>
          </w:tcPr>
          <w:p>
            <w:pPr>
              <w:spacing w:after="0" w:line="264" w:lineRule="auto"/>
              <w:jc w:val="center"/>
            </w:pPr>
            <w:r/>
            <w:r>
              <w:rPr>
                <w:rFonts w:ascii="Arial" w:hAnsi="Arial"/>
                <w:b w:val="0"/>
                <w:sz w:val="20"/>
              </w:rPr>
            </w:r>
          </w:p>
        </w:tc>
        <w:tc>
          <w:tcPr>
            <w:tcW w:type="dxa" w:w="1377"/>
            <w:vAlign w:val="center"/>
            <w:tcMar>
              <w:top w:w="80" w:type="dxa"/>
              <w:start w:w="120" w:type="dxa"/>
              <w:bottom w:w="80" w:type="dxa"/>
              <w:end w:w="120" w:type="dxa"/>
            </w:tcMar>
          </w:tcPr>
          <w:p>
            <w:pPr>
              <w:spacing w:after="0" w:line="264" w:lineRule="auto"/>
              <w:jc w:val="left"/>
            </w:pPr>
            <w:r/>
            <w:r>
              <w:rPr>
                <w:rFonts w:ascii="Arial" w:hAnsi="Arial"/>
                <w:b w:val="0"/>
                <w:sz w:val="20"/>
              </w:rPr>
            </w:r>
          </w:p>
        </w:tc>
      </w:tr>
      <w:tr>
        <w:tc>
          <w:tcPr>
            <w:tcW w:type="dxa" w:w="1377"/>
            <w:vAlign w:val="center"/>
            <w:tcMar>
              <w:top w:w="80" w:type="dxa"/>
              <w:start w:w="120" w:type="dxa"/>
              <w:bottom w:w="80" w:type="dxa"/>
              <w:end w:w="120" w:type="dxa"/>
            </w:tcMar>
          </w:tcPr>
          <w:p>
            <w:pPr>
              <w:spacing w:after="0" w:line="264" w:lineRule="auto"/>
              <w:jc w:val="center"/>
            </w:pPr>
            <w:r/>
            <w:r>
              <w:rPr>
                <w:rFonts w:ascii="Arial" w:hAnsi="Arial"/>
                <w:b w:val="0"/>
                <w:sz w:val="20"/>
              </w:rPr>
              <w:t>4</w:t>
            </w:r>
          </w:p>
        </w:tc>
        <w:tc>
          <w:tcPr>
            <w:tcW w:type="dxa" w:w="1377"/>
            <w:vAlign w:val="center"/>
            <w:tcMar>
              <w:top w:w="80" w:type="dxa"/>
              <w:start w:w="120" w:type="dxa"/>
              <w:bottom w:w="80" w:type="dxa"/>
              <w:end w:w="120" w:type="dxa"/>
            </w:tcMar>
          </w:tcPr>
          <w:p>
            <w:pPr>
              <w:spacing w:after="0" w:line="264" w:lineRule="auto"/>
              <w:jc w:val="left"/>
            </w:pPr>
            <w:r/>
            <w:r>
              <w:rPr>
                <w:rFonts w:ascii="Arial" w:hAnsi="Arial"/>
                <w:b w:val="0"/>
                <w:sz w:val="20"/>
              </w:rPr>
              <w:t>Marker detection</w:t>
            </w:r>
          </w:p>
        </w:tc>
        <w:tc>
          <w:tcPr>
            <w:tcW w:type="dxa" w:w="1377"/>
            <w:vAlign w:val="center"/>
            <w:tcMar>
              <w:top w:w="80" w:type="dxa"/>
              <w:start w:w="120" w:type="dxa"/>
              <w:bottom w:w="80" w:type="dxa"/>
              <w:end w:w="120" w:type="dxa"/>
            </w:tcMar>
          </w:tcPr>
          <w:p>
            <w:pPr>
              <w:spacing w:after="0" w:line="264" w:lineRule="auto"/>
              <w:jc w:val="left"/>
            </w:pPr>
            <w:r/>
            <w:r>
              <w:rPr>
                <w:rFonts w:ascii="Arial" w:hAnsi="Arial"/>
                <w:b w:val="0"/>
                <w:sz w:val="20"/>
              </w:rPr>
              <w:t>Marker kiri/kanan terbaca dan memicu aksi yang sesuai.</w:t>
            </w:r>
          </w:p>
        </w:tc>
        <w:tc>
          <w:tcPr>
            <w:tcW w:type="dxa" w:w="1377"/>
            <w:vAlign w:val="center"/>
            <w:tcMar>
              <w:top w:w="80" w:type="dxa"/>
              <w:start w:w="120" w:type="dxa"/>
              <w:bottom w:w="80" w:type="dxa"/>
              <w:end w:w="120" w:type="dxa"/>
            </w:tcMar>
          </w:tcPr>
          <w:p>
            <w:pPr>
              <w:spacing w:after="0" w:line="264" w:lineRule="auto"/>
              <w:jc w:val="center"/>
            </w:pPr>
            <w:r/>
            <w:r>
              <w:rPr>
                <w:rFonts w:ascii="Arial" w:hAnsi="Arial"/>
                <w:b w:val="0"/>
                <w:sz w:val="20"/>
              </w:rPr>
            </w:r>
          </w:p>
        </w:tc>
        <w:tc>
          <w:tcPr>
            <w:tcW w:type="dxa" w:w="1377"/>
            <w:vAlign w:val="center"/>
            <w:tcMar>
              <w:top w:w="80" w:type="dxa"/>
              <w:start w:w="120" w:type="dxa"/>
              <w:bottom w:w="80" w:type="dxa"/>
              <w:end w:w="120" w:type="dxa"/>
            </w:tcMar>
          </w:tcPr>
          <w:p>
            <w:pPr>
              <w:spacing w:after="0" w:line="264" w:lineRule="auto"/>
              <w:jc w:val="center"/>
            </w:pPr>
            <w:r/>
            <w:r>
              <w:rPr>
                <w:rFonts w:ascii="Arial" w:hAnsi="Arial"/>
                <w:b w:val="0"/>
                <w:sz w:val="20"/>
              </w:rPr>
            </w:r>
          </w:p>
        </w:tc>
        <w:tc>
          <w:tcPr>
            <w:tcW w:type="dxa" w:w="1377"/>
            <w:vAlign w:val="center"/>
            <w:tcMar>
              <w:top w:w="80" w:type="dxa"/>
              <w:start w:w="120" w:type="dxa"/>
              <w:bottom w:w="80" w:type="dxa"/>
              <w:end w:w="120" w:type="dxa"/>
            </w:tcMar>
          </w:tcPr>
          <w:p>
            <w:pPr>
              <w:spacing w:after="0" w:line="264" w:lineRule="auto"/>
              <w:jc w:val="center"/>
            </w:pPr>
            <w:r/>
            <w:r>
              <w:rPr>
                <w:rFonts w:ascii="Arial" w:hAnsi="Arial"/>
                <w:b w:val="0"/>
                <w:sz w:val="20"/>
              </w:rPr>
            </w:r>
          </w:p>
        </w:tc>
        <w:tc>
          <w:tcPr>
            <w:tcW w:type="dxa" w:w="1377"/>
            <w:vAlign w:val="center"/>
            <w:tcMar>
              <w:top w:w="80" w:type="dxa"/>
              <w:start w:w="120" w:type="dxa"/>
              <w:bottom w:w="80" w:type="dxa"/>
              <w:end w:w="120" w:type="dxa"/>
            </w:tcMar>
          </w:tcPr>
          <w:p>
            <w:pPr>
              <w:spacing w:after="0" w:line="264" w:lineRule="auto"/>
              <w:jc w:val="left"/>
            </w:pPr>
            <w:r/>
            <w:r>
              <w:rPr>
                <w:rFonts w:ascii="Arial" w:hAnsi="Arial"/>
                <w:b w:val="0"/>
                <w:sz w:val="20"/>
              </w:rPr>
            </w:r>
          </w:p>
        </w:tc>
      </w:tr>
      <w:tr>
        <w:tc>
          <w:tcPr>
            <w:tcW w:type="dxa" w:w="1377"/>
            <w:vAlign w:val="center"/>
            <w:tcMar>
              <w:top w:w="80" w:type="dxa"/>
              <w:start w:w="120" w:type="dxa"/>
              <w:bottom w:w="80" w:type="dxa"/>
              <w:end w:w="120" w:type="dxa"/>
            </w:tcMar>
          </w:tcPr>
          <w:p>
            <w:pPr>
              <w:spacing w:after="0" w:line="264" w:lineRule="auto"/>
              <w:jc w:val="center"/>
            </w:pPr>
            <w:r/>
            <w:r>
              <w:rPr>
                <w:rFonts w:ascii="Arial" w:hAnsi="Arial"/>
                <w:b w:val="0"/>
                <w:sz w:val="20"/>
              </w:rPr>
              <w:t>5</w:t>
            </w:r>
          </w:p>
        </w:tc>
        <w:tc>
          <w:tcPr>
            <w:tcW w:type="dxa" w:w="1377"/>
            <w:vAlign w:val="center"/>
            <w:tcMar>
              <w:top w:w="80" w:type="dxa"/>
              <w:start w:w="120" w:type="dxa"/>
              <w:bottom w:w="80" w:type="dxa"/>
              <w:end w:w="120" w:type="dxa"/>
            </w:tcMar>
          </w:tcPr>
          <w:p>
            <w:pPr>
              <w:spacing w:after="0" w:line="264" w:lineRule="auto"/>
              <w:jc w:val="left"/>
            </w:pPr>
            <w:r/>
            <w:r>
              <w:rPr>
                <w:rFonts w:ascii="Arial" w:hAnsi="Arial"/>
                <w:b w:val="0"/>
                <w:sz w:val="20"/>
              </w:rPr>
              <w:t>RFID detection</w:t>
            </w:r>
          </w:p>
        </w:tc>
        <w:tc>
          <w:tcPr>
            <w:tcW w:type="dxa" w:w="1377"/>
            <w:vAlign w:val="center"/>
            <w:tcMar>
              <w:top w:w="80" w:type="dxa"/>
              <w:start w:w="120" w:type="dxa"/>
              <w:bottom w:w="80" w:type="dxa"/>
              <w:end w:w="120" w:type="dxa"/>
            </w:tcMar>
          </w:tcPr>
          <w:p>
            <w:pPr>
              <w:spacing w:after="0" w:line="264" w:lineRule="auto"/>
              <w:jc w:val="left"/>
            </w:pPr>
            <w:r/>
            <w:r>
              <w:rPr>
                <w:rFonts w:ascii="Arial" w:hAnsi="Arial"/>
                <w:b w:val="0"/>
                <w:sz w:val="20"/>
              </w:rPr>
              <w:t>Tag RFID terbaca konsisten dan dapat digunakan sebagai trigger sequence.</w:t>
            </w:r>
          </w:p>
        </w:tc>
        <w:tc>
          <w:tcPr>
            <w:tcW w:type="dxa" w:w="1377"/>
            <w:vAlign w:val="center"/>
            <w:tcMar>
              <w:top w:w="80" w:type="dxa"/>
              <w:start w:w="120" w:type="dxa"/>
              <w:bottom w:w="80" w:type="dxa"/>
              <w:end w:w="120" w:type="dxa"/>
            </w:tcMar>
          </w:tcPr>
          <w:p>
            <w:pPr>
              <w:spacing w:after="0" w:line="264" w:lineRule="auto"/>
              <w:jc w:val="center"/>
            </w:pPr>
            <w:r/>
            <w:r>
              <w:rPr>
                <w:rFonts w:ascii="Arial" w:hAnsi="Arial"/>
                <w:b w:val="0"/>
                <w:sz w:val="20"/>
              </w:rPr>
            </w:r>
          </w:p>
        </w:tc>
        <w:tc>
          <w:tcPr>
            <w:tcW w:type="dxa" w:w="1377"/>
            <w:vAlign w:val="center"/>
            <w:tcMar>
              <w:top w:w="80" w:type="dxa"/>
              <w:start w:w="120" w:type="dxa"/>
              <w:bottom w:w="80" w:type="dxa"/>
              <w:end w:w="120" w:type="dxa"/>
            </w:tcMar>
          </w:tcPr>
          <w:p>
            <w:pPr>
              <w:spacing w:after="0" w:line="264" w:lineRule="auto"/>
              <w:jc w:val="center"/>
            </w:pPr>
            <w:r/>
            <w:r>
              <w:rPr>
                <w:rFonts w:ascii="Arial" w:hAnsi="Arial"/>
                <w:b w:val="0"/>
                <w:sz w:val="20"/>
              </w:rPr>
            </w:r>
          </w:p>
        </w:tc>
        <w:tc>
          <w:tcPr>
            <w:tcW w:type="dxa" w:w="1377"/>
            <w:vAlign w:val="center"/>
            <w:tcMar>
              <w:top w:w="80" w:type="dxa"/>
              <w:start w:w="120" w:type="dxa"/>
              <w:bottom w:w="80" w:type="dxa"/>
              <w:end w:w="120" w:type="dxa"/>
            </w:tcMar>
          </w:tcPr>
          <w:p>
            <w:pPr>
              <w:spacing w:after="0" w:line="264" w:lineRule="auto"/>
              <w:jc w:val="center"/>
            </w:pPr>
            <w:r/>
            <w:r>
              <w:rPr>
                <w:rFonts w:ascii="Arial" w:hAnsi="Arial"/>
                <w:b w:val="0"/>
                <w:sz w:val="20"/>
              </w:rPr>
            </w:r>
          </w:p>
        </w:tc>
        <w:tc>
          <w:tcPr>
            <w:tcW w:type="dxa" w:w="1377"/>
            <w:vAlign w:val="center"/>
            <w:tcMar>
              <w:top w:w="80" w:type="dxa"/>
              <w:start w:w="120" w:type="dxa"/>
              <w:bottom w:w="80" w:type="dxa"/>
              <w:end w:w="120" w:type="dxa"/>
            </w:tcMar>
          </w:tcPr>
          <w:p>
            <w:pPr>
              <w:spacing w:after="0" w:line="264" w:lineRule="auto"/>
              <w:jc w:val="left"/>
            </w:pPr>
            <w:r/>
            <w:r>
              <w:rPr>
                <w:rFonts w:ascii="Arial" w:hAnsi="Arial"/>
                <w:b w:val="0"/>
                <w:sz w:val="20"/>
              </w:rPr>
            </w:r>
          </w:p>
        </w:tc>
      </w:tr>
      <w:tr>
        <w:tc>
          <w:tcPr>
            <w:tcW w:type="dxa" w:w="1377"/>
            <w:vAlign w:val="center"/>
            <w:tcMar>
              <w:top w:w="80" w:type="dxa"/>
              <w:start w:w="120" w:type="dxa"/>
              <w:bottom w:w="80" w:type="dxa"/>
              <w:end w:w="120" w:type="dxa"/>
            </w:tcMar>
          </w:tcPr>
          <w:p>
            <w:pPr>
              <w:spacing w:after="0" w:line="264" w:lineRule="auto"/>
              <w:jc w:val="center"/>
            </w:pPr>
            <w:r/>
            <w:r>
              <w:rPr>
                <w:rFonts w:ascii="Arial" w:hAnsi="Arial"/>
                <w:b w:val="0"/>
                <w:sz w:val="20"/>
              </w:rPr>
              <w:t>6</w:t>
            </w:r>
          </w:p>
        </w:tc>
        <w:tc>
          <w:tcPr>
            <w:tcW w:type="dxa" w:w="1377"/>
            <w:vAlign w:val="center"/>
            <w:tcMar>
              <w:top w:w="80" w:type="dxa"/>
              <w:start w:w="120" w:type="dxa"/>
              <w:bottom w:w="80" w:type="dxa"/>
              <w:end w:w="120" w:type="dxa"/>
            </w:tcMar>
          </w:tcPr>
          <w:p>
            <w:pPr>
              <w:spacing w:after="0" w:line="264" w:lineRule="auto"/>
              <w:jc w:val="left"/>
            </w:pPr>
            <w:r/>
            <w:r>
              <w:rPr>
                <w:rFonts w:ascii="Arial" w:hAnsi="Arial"/>
                <w:b w:val="0"/>
                <w:sz w:val="20"/>
              </w:rPr>
              <w:t>Sequence stop / resume</w:t>
            </w:r>
          </w:p>
        </w:tc>
        <w:tc>
          <w:tcPr>
            <w:tcW w:type="dxa" w:w="1377"/>
            <w:vAlign w:val="center"/>
            <w:tcMar>
              <w:top w:w="80" w:type="dxa"/>
              <w:start w:w="120" w:type="dxa"/>
              <w:bottom w:w="80" w:type="dxa"/>
              <w:end w:w="120" w:type="dxa"/>
            </w:tcMar>
          </w:tcPr>
          <w:p>
            <w:pPr>
              <w:spacing w:after="0" w:line="264" w:lineRule="auto"/>
              <w:jc w:val="left"/>
            </w:pPr>
            <w:r/>
            <w:r>
              <w:rPr>
                <w:rFonts w:ascii="Arial" w:hAnsi="Arial"/>
                <w:b w:val="0"/>
                <w:sz w:val="20"/>
              </w:rPr>
              <w:t>Saat sequence meminta stop, AGV berhenti sesuai logika dan dapat resume dengan benar.</w:t>
            </w:r>
          </w:p>
        </w:tc>
        <w:tc>
          <w:tcPr>
            <w:tcW w:type="dxa" w:w="1377"/>
            <w:vAlign w:val="center"/>
            <w:tcMar>
              <w:top w:w="80" w:type="dxa"/>
              <w:start w:w="120" w:type="dxa"/>
              <w:bottom w:w="80" w:type="dxa"/>
              <w:end w:w="120" w:type="dxa"/>
            </w:tcMar>
          </w:tcPr>
          <w:p>
            <w:pPr>
              <w:spacing w:after="0" w:line="264" w:lineRule="auto"/>
              <w:jc w:val="center"/>
            </w:pPr>
            <w:r/>
            <w:r>
              <w:rPr>
                <w:rFonts w:ascii="Arial" w:hAnsi="Arial"/>
                <w:b w:val="0"/>
                <w:sz w:val="20"/>
              </w:rPr>
            </w:r>
          </w:p>
        </w:tc>
        <w:tc>
          <w:tcPr>
            <w:tcW w:type="dxa" w:w="1377"/>
            <w:vAlign w:val="center"/>
            <w:tcMar>
              <w:top w:w="80" w:type="dxa"/>
              <w:start w:w="120" w:type="dxa"/>
              <w:bottom w:w="80" w:type="dxa"/>
              <w:end w:w="120" w:type="dxa"/>
            </w:tcMar>
          </w:tcPr>
          <w:p>
            <w:pPr>
              <w:spacing w:after="0" w:line="264" w:lineRule="auto"/>
              <w:jc w:val="center"/>
            </w:pPr>
            <w:r/>
            <w:r>
              <w:rPr>
                <w:rFonts w:ascii="Arial" w:hAnsi="Arial"/>
                <w:b w:val="0"/>
                <w:sz w:val="20"/>
              </w:rPr>
            </w:r>
          </w:p>
        </w:tc>
        <w:tc>
          <w:tcPr>
            <w:tcW w:type="dxa" w:w="1377"/>
            <w:vAlign w:val="center"/>
            <w:tcMar>
              <w:top w:w="80" w:type="dxa"/>
              <w:start w:w="120" w:type="dxa"/>
              <w:bottom w:w="80" w:type="dxa"/>
              <w:end w:w="120" w:type="dxa"/>
            </w:tcMar>
          </w:tcPr>
          <w:p>
            <w:pPr>
              <w:spacing w:after="0" w:line="264" w:lineRule="auto"/>
              <w:jc w:val="center"/>
            </w:pPr>
            <w:r/>
            <w:r>
              <w:rPr>
                <w:rFonts w:ascii="Arial" w:hAnsi="Arial"/>
                <w:b w:val="0"/>
                <w:sz w:val="20"/>
              </w:rPr>
            </w:r>
          </w:p>
        </w:tc>
        <w:tc>
          <w:tcPr>
            <w:tcW w:type="dxa" w:w="1377"/>
            <w:vAlign w:val="center"/>
            <w:tcMar>
              <w:top w:w="80" w:type="dxa"/>
              <w:start w:w="120" w:type="dxa"/>
              <w:bottom w:w="80" w:type="dxa"/>
              <w:end w:w="120" w:type="dxa"/>
            </w:tcMar>
          </w:tcPr>
          <w:p>
            <w:pPr>
              <w:spacing w:after="0" w:line="264" w:lineRule="auto"/>
              <w:jc w:val="left"/>
            </w:pPr>
            <w:r/>
            <w:r>
              <w:rPr>
                <w:rFonts w:ascii="Arial" w:hAnsi="Arial"/>
                <w:b w:val="0"/>
                <w:sz w:val="20"/>
              </w:rPr>
            </w:r>
          </w:p>
        </w:tc>
      </w:tr>
      <w:tr>
        <w:tc>
          <w:tcPr>
            <w:tcW w:type="dxa" w:w="1377"/>
            <w:vAlign w:val="center"/>
            <w:tcMar>
              <w:top w:w="80" w:type="dxa"/>
              <w:start w:w="120" w:type="dxa"/>
              <w:bottom w:w="80" w:type="dxa"/>
              <w:end w:w="120" w:type="dxa"/>
            </w:tcMar>
          </w:tcPr>
          <w:p>
            <w:pPr>
              <w:spacing w:after="0" w:line="264" w:lineRule="auto"/>
              <w:jc w:val="center"/>
            </w:pPr>
            <w:r/>
            <w:r>
              <w:rPr>
                <w:rFonts w:ascii="Arial" w:hAnsi="Arial"/>
                <w:b w:val="0"/>
                <w:sz w:val="20"/>
              </w:rPr>
              <w:t>7</w:t>
            </w:r>
          </w:p>
        </w:tc>
        <w:tc>
          <w:tcPr>
            <w:tcW w:type="dxa" w:w="1377"/>
            <w:vAlign w:val="center"/>
            <w:tcMar>
              <w:top w:w="80" w:type="dxa"/>
              <w:start w:w="120" w:type="dxa"/>
              <w:bottom w:w="80" w:type="dxa"/>
              <w:end w:w="120" w:type="dxa"/>
            </w:tcMar>
          </w:tcPr>
          <w:p>
            <w:pPr>
              <w:spacing w:after="0" w:line="264" w:lineRule="auto"/>
              <w:jc w:val="left"/>
            </w:pPr>
            <w:r/>
            <w:r>
              <w:rPr>
                <w:rFonts w:ascii="Arial" w:hAnsi="Arial"/>
                <w:b w:val="0"/>
                <w:sz w:val="20"/>
              </w:rPr>
              <w:t>Reverse auto</w:t>
            </w:r>
          </w:p>
        </w:tc>
        <w:tc>
          <w:tcPr>
            <w:tcW w:type="dxa" w:w="1377"/>
            <w:vAlign w:val="center"/>
            <w:tcMar>
              <w:top w:w="80" w:type="dxa"/>
              <w:start w:w="120" w:type="dxa"/>
              <w:bottom w:w="80" w:type="dxa"/>
              <w:end w:w="120" w:type="dxa"/>
            </w:tcMar>
          </w:tcPr>
          <w:p>
            <w:pPr>
              <w:spacing w:after="0" w:line="264" w:lineRule="auto"/>
              <w:jc w:val="left"/>
            </w:pPr>
            <w:r/>
            <w:r>
              <w:rPr>
                <w:rFonts w:ascii="Arial" w:hAnsi="Arial"/>
                <w:b w:val="0"/>
                <w:sz w:val="20"/>
              </w:rPr>
              <w:t>Bila diuji, fungsi reverse auto mengikuti tape secara terkendali pada kecepatan yang diizinkan.</w:t>
            </w:r>
          </w:p>
        </w:tc>
        <w:tc>
          <w:tcPr>
            <w:tcW w:type="dxa" w:w="1377"/>
            <w:vAlign w:val="center"/>
            <w:tcMar>
              <w:top w:w="80" w:type="dxa"/>
              <w:start w:w="120" w:type="dxa"/>
              <w:bottom w:w="80" w:type="dxa"/>
              <w:end w:w="120" w:type="dxa"/>
            </w:tcMar>
          </w:tcPr>
          <w:p>
            <w:pPr>
              <w:spacing w:after="0" w:line="264" w:lineRule="auto"/>
              <w:jc w:val="center"/>
            </w:pPr>
            <w:r/>
            <w:r>
              <w:rPr>
                <w:rFonts w:ascii="Arial" w:hAnsi="Arial"/>
                <w:b w:val="0"/>
                <w:sz w:val="20"/>
              </w:rPr>
            </w:r>
          </w:p>
        </w:tc>
        <w:tc>
          <w:tcPr>
            <w:tcW w:type="dxa" w:w="1377"/>
            <w:vAlign w:val="center"/>
            <w:tcMar>
              <w:top w:w="80" w:type="dxa"/>
              <w:start w:w="120" w:type="dxa"/>
              <w:bottom w:w="80" w:type="dxa"/>
              <w:end w:w="120" w:type="dxa"/>
            </w:tcMar>
          </w:tcPr>
          <w:p>
            <w:pPr>
              <w:spacing w:after="0" w:line="264" w:lineRule="auto"/>
              <w:jc w:val="center"/>
            </w:pPr>
            <w:r/>
            <w:r>
              <w:rPr>
                <w:rFonts w:ascii="Arial" w:hAnsi="Arial"/>
                <w:b w:val="0"/>
                <w:sz w:val="20"/>
              </w:rPr>
            </w:r>
          </w:p>
        </w:tc>
        <w:tc>
          <w:tcPr>
            <w:tcW w:type="dxa" w:w="1377"/>
            <w:vAlign w:val="center"/>
            <w:tcMar>
              <w:top w:w="80" w:type="dxa"/>
              <w:start w:w="120" w:type="dxa"/>
              <w:bottom w:w="80" w:type="dxa"/>
              <w:end w:w="120" w:type="dxa"/>
            </w:tcMar>
          </w:tcPr>
          <w:p>
            <w:pPr>
              <w:spacing w:after="0" w:line="264" w:lineRule="auto"/>
              <w:jc w:val="center"/>
            </w:pPr>
            <w:r/>
            <w:r>
              <w:rPr>
                <w:rFonts w:ascii="Arial" w:hAnsi="Arial"/>
                <w:b w:val="0"/>
                <w:sz w:val="20"/>
              </w:rPr>
            </w:r>
          </w:p>
        </w:tc>
        <w:tc>
          <w:tcPr>
            <w:tcW w:type="dxa" w:w="1377"/>
            <w:vAlign w:val="center"/>
            <w:tcMar>
              <w:top w:w="80" w:type="dxa"/>
              <w:start w:w="120" w:type="dxa"/>
              <w:bottom w:w="80" w:type="dxa"/>
              <w:end w:w="120" w:type="dxa"/>
            </w:tcMar>
          </w:tcPr>
          <w:p>
            <w:pPr>
              <w:spacing w:after="0" w:line="264" w:lineRule="auto"/>
              <w:jc w:val="left"/>
            </w:pPr>
            <w:r/>
            <w:r>
              <w:rPr>
                <w:rFonts w:ascii="Arial" w:hAnsi="Arial"/>
                <w:b w:val="0"/>
                <w:sz w:val="20"/>
              </w:rPr>
            </w:r>
          </w:p>
        </w:tc>
      </w:tr>
    </w:tbl>
    <w:p>
      <w:pPr>
        <w:spacing w:after="120"/>
      </w:pPr>
    </w:p>
    <w:p>
      <w:pPr>
        <w:pStyle w:val="Heading2"/>
        <w:spacing w:after="120" w:line="276" w:lineRule="auto"/>
      </w:pPr>
      <w:r>
        <w:rPr>
          <w:rFonts w:ascii="Arial" w:hAnsi="Arial"/>
          <w:b/>
          <w:color w:val="1F4E79"/>
          <w:sz w:val="26"/>
        </w:rPr>
        <w:t>8. Checklist Fitur Pusher Otomatis</w:t>
      </w:r>
    </w:p>
    <w:tbl>
      <w:tblPr>
        <w:tblW w:type="auto" w:w="0"/>
        <w:jc w:val="center"/>
        <w:tblLayout w:type="fixed"/>
        <w:tblLook w:firstColumn="1" w:firstRow="1" w:lastColumn="0" w:lastRow="0" w:noHBand="0" w:noVBand="1" w:val="04A0"/>
        <w:tblBorders>
          <w:top w:val="single" w:sz="8" w:space="0" w:color="A6A6A6"/>
          <w:left w:val="single" w:sz="8" w:space="0" w:color="A6A6A6"/>
          <w:bottom w:val="single" w:sz="8" w:space="0" w:color="A6A6A6"/>
          <w:right w:val="single" w:sz="8" w:space="0" w:color="A6A6A6"/>
          <w:insideH w:val="single" w:sz="8" w:space="0" w:color="A6A6A6"/>
          <w:insideV w:val="single" w:sz="8" w:space="0" w:color="A6A6A6"/>
        </w:tblBorders>
      </w:tblPr>
      <w:tblGrid>
        <w:gridCol w:w="1377"/>
        <w:gridCol w:w="1377"/>
        <w:gridCol w:w="1377"/>
        <w:gridCol w:w="1377"/>
        <w:gridCol w:w="1377"/>
        <w:gridCol w:w="1377"/>
        <w:gridCol w:w="1377"/>
      </w:tblGrid>
      <w:tr>
        <w:trPr>
          <w:tblHeader w:val="true"/>
        </w:trPr>
        <w:tc>
          <w:tcPr>
            <w:tcW w:type="dxa" w:w="567"/>
            <w:vAlign w:val="center"/>
            <w:tcMar>
              <w:top w:w="80" w:type="dxa"/>
              <w:start w:w="120" w:type="dxa"/>
              <w:bottom w:w="80" w:type="dxa"/>
              <w:end w:w="120" w:type="dxa"/>
            </w:tcMar>
            <w:shd w:fill="BDD7EE"/>
          </w:tcPr>
          <w:p>
            <w:pPr>
              <w:spacing w:after="0" w:line="264" w:lineRule="auto"/>
              <w:jc w:val="center"/>
            </w:pPr>
            <w:r/>
            <w:r>
              <w:rPr>
                <w:rFonts w:ascii="Arial" w:hAnsi="Arial"/>
                <w:b/>
                <w:sz w:val="20"/>
              </w:rPr>
              <w:t>No</w:t>
            </w:r>
          </w:p>
        </w:tc>
        <w:tc>
          <w:tcPr>
            <w:tcW w:type="dxa" w:w="2891"/>
            <w:vAlign w:val="center"/>
            <w:tcMar>
              <w:top w:w="80" w:type="dxa"/>
              <w:start w:w="120" w:type="dxa"/>
              <w:bottom w:w="80" w:type="dxa"/>
              <w:end w:w="120" w:type="dxa"/>
            </w:tcMar>
            <w:shd w:fill="BDD7EE"/>
          </w:tcPr>
          <w:p>
            <w:pPr>
              <w:spacing w:after="0" w:line="264" w:lineRule="auto"/>
              <w:jc w:val="center"/>
            </w:pPr>
            <w:r/>
            <w:r>
              <w:rPr>
                <w:rFonts w:ascii="Arial" w:hAnsi="Arial"/>
                <w:b/>
                <w:sz w:val="20"/>
              </w:rPr>
              <w:t>Item Pemeriksaan</w:t>
            </w:r>
          </w:p>
        </w:tc>
        <w:tc>
          <w:tcPr>
            <w:tcW w:type="dxa" w:w="4082"/>
            <w:vAlign w:val="center"/>
            <w:tcMar>
              <w:top w:w="80" w:type="dxa"/>
              <w:start w:w="120" w:type="dxa"/>
              <w:bottom w:w="80" w:type="dxa"/>
              <w:end w:w="120" w:type="dxa"/>
            </w:tcMar>
            <w:shd w:fill="BDD7EE"/>
          </w:tcPr>
          <w:p>
            <w:pPr>
              <w:spacing w:after="0" w:line="264" w:lineRule="auto"/>
              <w:jc w:val="center"/>
            </w:pPr>
            <w:r/>
            <w:r>
              <w:rPr>
                <w:rFonts w:ascii="Arial" w:hAnsi="Arial"/>
                <w:b/>
                <w:sz w:val="20"/>
              </w:rPr>
              <w:t>Kriteria / Metode Verifikasi</w:t>
            </w:r>
          </w:p>
        </w:tc>
        <w:tc>
          <w:tcPr>
            <w:tcW w:type="dxa" w:w="567"/>
            <w:vAlign w:val="center"/>
            <w:tcMar>
              <w:top w:w="80" w:type="dxa"/>
              <w:start w:w="120" w:type="dxa"/>
              <w:bottom w:w="80" w:type="dxa"/>
              <w:end w:w="120" w:type="dxa"/>
            </w:tcMar>
            <w:shd w:fill="BDD7EE"/>
          </w:tcPr>
          <w:p>
            <w:pPr>
              <w:spacing w:after="0" w:line="264" w:lineRule="auto"/>
              <w:jc w:val="center"/>
            </w:pPr>
            <w:r/>
            <w:r>
              <w:rPr>
                <w:rFonts w:ascii="Arial" w:hAnsi="Arial"/>
                <w:b/>
                <w:sz w:val="20"/>
              </w:rPr>
              <w:t>OK</w:t>
            </w:r>
          </w:p>
        </w:tc>
        <w:tc>
          <w:tcPr>
            <w:tcW w:type="dxa" w:w="567"/>
            <w:vAlign w:val="center"/>
            <w:tcMar>
              <w:top w:w="80" w:type="dxa"/>
              <w:start w:w="120" w:type="dxa"/>
              <w:bottom w:w="80" w:type="dxa"/>
              <w:end w:w="120" w:type="dxa"/>
            </w:tcMar>
            <w:shd w:fill="BDD7EE"/>
          </w:tcPr>
          <w:p>
            <w:pPr>
              <w:spacing w:after="0" w:line="264" w:lineRule="auto"/>
              <w:jc w:val="center"/>
            </w:pPr>
            <w:r/>
            <w:r>
              <w:rPr>
                <w:rFonts w:ascii="Arial" w:hAnsi="Arial"/>
                <w:b/>
                <w:sz w:val="20"/>
              </w:rPr>
              <w:t>NG</w:t>
            </w:r>
          </w:p>
        </w:tc>
        <w:tc>
          <w:tcPr>
            <w:tcW w:type="dxa" w:w="624"/>
            <w:vAlign w:val="center"/>
            <w:tcMar>
              <w:top w:w="80" w:type="dxa"/>
              <w:start w:w="120" w:type="dxa"/>
              <w:bottom w:w="80" w:type="dxa"/>
              <w:end w:w="120" w:type="dxa"/>
            </w:tcMar>
            <w:shd w:fill="BDD7EE"/>
          </w:tcPr>
          <w:p>
            <w:pPr>
              <w:spacing w:after="0" w:line="264" w:lineRule="auto"/>
              <w:jc w:val="center"/>
            </w:pPr>
            <w:r/>
            <w:r>
              <w:rPr>
                <w:rFonts w:ascii="Arial" w:hAnsi="Arial"/>
                <w:b/>
                <w:sz w:val="20"/>
              </w:rPr>
              <w:t>N/A</w:t>
            </w:r>
          </w:p>
        </w:tc>
        <w:tc>
          <w:tcPr>
            <w:tcW w:type="dxa" w:w="2041"/>
            <w:vAlign w:val="center"/>
            <w:tcMar>
              <w:top w:w="80" w:type="dxa"/>
              <w:start w:w="120" w:type="dxa"/>
              <w:bottom w:w="80" w:type="dxa"/>
              <w:end w:w="120" w:type="dxa"/>
            </w:tcMar>
            <w:shd w:fill="BDD7EE"/>
          </w:tcPr>
          <w:p>
            <w:pPr>
              <w:spacing w:after="0" w:line="264" w:lineRule="auto"/>
              <w:jc w:val="center"/>
            </w:pPr>
            <w:r/>
            <w:r>
              <w:rPr>
                <w:rFonts w:ascii="Arial" w:hAnsi="Arial"/>
                <w:b/>
                <w:sz w:val="20"/>
              </w:rPr>
              <w:t>Catatan</w:t>
            </w:r>
          </w:p>
        </w:tc>
      </w:tr>
      <w:tr>
        <w:tc>
          <w:tcPr>
            <w:tcW w:type="dxa" w:w="1377"/>
            <w:vAlign w:val="center"/>
            <w:tcMar>
              <w:top w:w="80" w:type="dxa"/>
              <w:start w:w="120" w:type="dxa"/>
              <w:bottom w:w="80" w:type="dxa"/>
              <w:end w:w="120" w:type="dxa"/>
            </w:tcMar>
          </w:tcPr>
          <w:p>
            <w:pPr>
              <w:spacing w:after="0" w:line="264" w:lineRule="auto"/>
              <w:jc w:val="center"/>
            </w:pPr>
            <w:r/>
            <w:r>
              <w:rPr>
                <w:rFonts w:ascii="Arial" w:hAnsi="Arial"/>
                <w:b w:val="0"/>
                <w:sz w:val="20"/>
              </w:rPr>
              <w:t>1</w:t>
            </w:r>
          </w:p>
        </w:tc>
        <w:tc>
          <w:tcPr>
            <w:tcW w:type="dxa" w:w="1377"/>
            <w:vAlign w:val="center"/>
            <w:tcMar>
              <w:top w:w="80" w:type="dxa"/>
              <w:start w:w="120" w:type="dxa"/>
              <w:bottom w:w="80" w:type="dxa"/>
              <w:end w:w="120" w:type="dxa"/>
            </w:tcMar>
          </w:tcPr>
          <w:p>
            <w:pPr>
              <w:spacing w:after="0" w:line="264" w:lineRule="auto"/>
              <w:jc w:val="left"/>
            </w:pPr>
            <w:r/>
            <w:r>
              <w:rPr>
                <w:rFonts w:ascii="Arial" w:hAnsi="Arial"/>
                <w:b w:val="0"/>
                <w:sz w:val="20"/>
              </w:rPr>
              <w:t>Deskripsi operasi pusher tersedia</w:t>
            </w:r>
          </w:p>
        </w:tc>
        <w:tc>
          <w:tcPr>
            <w:tcW w:type="dxa" w:w="1377"/>
            <w:vAlign w:val="center"/>
            <w:tcMar>
              <w:top w:w="80" w:type="dxa"/>
              <w:start w:w="120" w:type="dxa"/>
              <w:bottom w:w="80" w:type="dxa"/>
              <w:end w:w="120" w:type="dxa"/>
            </w:tcMar>
          </w:tcPr>
          <w:p>
            <w:pPr>
              <w:spacing w:after="0" w:line="264" w:lineRule="auto"/>
              <w:jc w:val="left"/>
            </w:pPr>
            <w:r/>
            <w:r>
              <w:rPr>
                <w:rFonts w:ascii="Arial" w:hAnsi="Arial"/>
                <w:b w:val="0"/>
                <w:sz w:val="20"/>
              </w:rPr>
              <w:t>Urutan kerja pusher naik dan turun dijelaskan pada dokumen dan dipahami pihak penguji.</w:t>
            </w:r>
          </w:p>
        </w:tc>
        <w:tc>
          <w:tcPr>
            <w:tcW w:type="dxa" w:w="1377"/>
            <w:vAlign w:val="center"/>
            <w:tcMar>
              <w:top w:w="80" w:type="dxa"/>
              <w:start w:w="120" w:type="dxa"/>
              <w:bottom w:w="80" w:type="dxa"/>
              <w:end w:w="120" w:type="dxa"/>
            </w:tcMar>
          </w:tcPr>
          <w:p>
            <w:pPr>
              <w:spacing w:after="0" w:line="264" w:lineRule="auto"/>
              <w:jc w:val="center"/>
            </w:pPr>
            <w:r/>
            <w:r>
              <w:rPr>
                <w:rFonts w:ascii="Arial" w:hAnsi="Arial"/>
                <w:b w:val="0"/>
                <w:sz w:val="20"/>
              </w:rPr>
            </w:r>
          </w:p>
        </w:tc>
        <w:tc>
          <w:tcPr>
            <w:tcW w:type="dxa" w:w="1377"/>
            <w:vAlign w:val="center"/>
            <w:tcMar>
              <w:top w:w="80" w:type="dxa"/>
              <w:start w:w="120" w:type="dxa"/>
              <w:bottom w:w="80" w:type="dxa"/>
              <w:end w:w="120" w:type="dxa"/>
            </w:tcMar>
          </w:tcPr>
          <w:p>
            <w:pPr>
              <w:spacing w:after="0" w:line="264" w:lineRule="auto"/>
              <w:jc w:val="center"/>
            </w:pPr>
            <w:r/>
            <w:r>
              <w:rPr>
                <w:rFonts w:ascii="Arial" w:hAnsi="Arial"/>
                <w:b w:val="0"/>
                <w:sz w:val="20"/>
              </w:rPr>
            </w:r>
          </w:p>
        </w:tc>
        <w:tc>
          <w:tcPr>
            <w:tcW w:type="dxa" w:w="1377"/>
            <w:vAlign w:val="center"/>
            <w:tcMar>
              <w:top w:w="80" w:type="dxa"/>
              <w:start w:w="120" w:type="dxa"/>
              <w:bottom w:w="80" w:type="dxa"/>
              <w:end w:w="120" w:type="dxa"/>
            </w:tcMar>
          </w:tcPr>
          <w:p>
            <w:pPr>
              <w:spacing w:after="0" w:line="264" w:lineRule="auto"/>
              <w:jc w:val="center"/>
            </w:pPr>
            <w:r/>
            <w:r>
              <w:rPr>
                <w:rFonts w:ascii="Arial" w:hAnsi="Arial"/>
                <w:b w:val="0"/>
                <w:sz w:val="20"/>
              </w:rPr>
            </w:r>
          </w:p>
        </w:tc>
        <w:tc>
          <w:tcPr>
            <w:tcW w:type="dxa" w:w="1377"/>
            <w:vAlign w:val="center"/>
            <w:tcMar>
              <w:top w:w="80" w:type="dxa"/>
              <w:start w:w="120" w:type="dxa"/>
              <w:bottom w:w="80" w:type="dxa"/>
              <w:end w:w="120" w:type="dxa"/>
            </w:tcMar>
          </w:tcPr>
          <w:p>
            <w:pPr>
              <w:spacing w:after="0" w:line="264" w:lineRule="auto"/>
              <w:jc w:val="left"/>
            </w:pPr>
            <w:r/>
            <w:r>
              <w:rPr>
                <w:rFonts w:ascii="Arial" w:hAnsi="Arial"/>
                <w:b w:val="0"/>
                <w:sz w:val="20"/>
              </w:rPr>
            </w:r>
          </w:p>
        </w:tc>
      </w:tr>
      <w:tr>
        <w:tc>
          <w:tcPr>
            <w:tcW w:type="dxa" w:w="1377"/>
            <w:vAlign w:val="center"/>
            <w:tcMar>
              <w:top w:w="80" w:type="dxa"/>
              <w:start w:w="120" w:type="dxa"/>
              <w:bottom w:w="80" w:type="dxa"/>
              <w:end w:w="120" w:type="dxa"/>
            </w:tcMar>
          </w:tcPr>
          <w:p>
            <w:pPr>
              <w:spacing w:after="0" w:line="264" w:lineRule="auto"/>
              <w:jc w:val="center"/>
            </w:pPr>
            <w:r/>
            <w:r>
              <w:rPr>
                <w:rFonts w:ascii="Arial" w:hAnsi="Arial"/>
                <w:b w:val="0"/>
                <w:sz w:val="20"/>
              </w:rPr>
              <w:t>2</w:t>
            </w:r>
          </w:p>
        </w:tc>
        <w:tc>
          <w:tcPr>
            <w:tcW w:type="dxa" w:w="1377"/>
            <w:vAlign w:val="center"/>
            <w:tcMar>
              <w:top w:w="80" w:type="dxa"/>
              <w:start w:w="120" w:type="dxa"/>
              <w:bottom w:w="80" w:type="dxa"/>
              <w:end w:w="120" w:type="dxa"/>
            </w:tcMar>
          </w:tcPr>
          <w:p>
            <w:pPr>
              <w:spacing w:after="0" w:line="264" w:lineRule="auto"/>
              <w:jc w:val="left"/>
            </w:pPr>
            <w:r/>
            <w:r>
              <w:rPr>
                <w:rFonts w:ascii="Arial" w:hAnsi="Arial"/>
                <w:b w:val="0"/>
                <w:sz w:val="20"/>
              </w:rPr>
              <w:t>Auto up command</w:t>
            </w:r>
          </w:p>
        </w:tc>
        <w:tc>
          <w:tcPr>
            <w:tcW w:type="dxa" w:w="1377"/>
            <w:vAlign w:val="center"/>
            <w:tcMar>
              <w:top w:w="80" w:type="dxa"/>
              <w:start w:w="120" w:type="dxa"/>
              <w:bottom w:w="80" w:type="dxa"/>
              <w:end w:w="120" w:type="dxa"/>
            </w:tcMar>
          </w:tcPr>
          <w:p>
            <w:pPr>
              <w:spacing w:after="0" w:line="264" w:lineRule="auto"/>
              <w:jc w:val="left"/>
            </w:pPr>
            <w:r/>
            <w:r>
              <w:rPr>
                <w:rFonts w:ascii="Arial" w:hAnsi="Arial"/>
                <w:b w:val="0"/>
                <w:sz w:val="20"/>
              </w:rPr>
              <w:t>Pusher bergerak naik otomatis saat trigger operasi diberikan.</w:t>
            </w:r>
          </w:p>
        </w:tc>
        <w:tc>
          <w:tcPr>
            <w:tcW w:type="dxa" w:w="1377"/>
            <w:vAlign w:val="center"/>
            <w:tcMar>
              <w:top w:w="80" w:type="dxa"/>
              <w:start w:w="120" w:type="dxa"/>
              <w:bottom w:w="80" w:type="dxa"/>
              <w:end w:w="120" w:type="dxa"/>
            </w:tcMar>
          </w:tcPr>
          <w:p>
            <w:pPr>
              <w:spacing w:after="0" w:line="264" w:lineRule="auto"/>
              <w:jc w:val="center"/>
            </w:pPr>
            <w:r/>
            <w:r>
              <w:rPr>
                <w:rFonts w:ascii="Arial" w:hAnsi="Arial"/>
                <w:b w:val="0"/>
                <w:sz w:val="20"/>
              </w:rPr>
            </w:r>
          </w:p>
        </w:tc>
        <w:tc>
          <w:tcPr>
            <w:tcW w:type="dxa" w:w="1377"/>
            <w:vAlign w:val="center"/>
            <w:tcMar>
              <w:top w:w="80" w:type="dxa"/>
              <w:start w:w="120" w:type="dxa"/>
              <w:bottom w:w="80" w:type="dxa"/>
              <w:end w:w="120" w:type="dxa"/>
            </w:tcMar>
          </w:tcPr>
          <w:p>
            <w:pPr>
              <w:spacing w:after="0" w:line="264" w:lineRule="auto"/>
              <w:jc w:val="center"/>
            </w:pPr>
            <w:r/>
            <w:r>
              <w:rPr>
                <w:rFonts w:ascii="Arial" w:hAnsi="Arial"/>
                <w:b w:val="0"/>
                <w:sz w:val="20"/>
              </w:rPr>
            </w:r>
          </w:p>
        </w:tc>
        <w:tc>
          <w:tcPr>
            <w:tcW w:type="dxa" w:w="1377"/>
            <w:vAlign w:val="center"/>
            <w:tcMar>
              <w:top w:w="80" w:type="dxa"/>
              <w:start w:w="120" w:type="dxa"/>
              <w:bottom w:w="80" w:type="dxa"/>
              <w:end w:w="120" w:type="dxa"/>
            </w:tcMar>
          </w:tcPr>
          <w:p>
            <w:pPr>
              <w:spacing w:after="0" w:line="264" w:lineRule="auto"/>
              <w:jc w:val="center"/>
            </w:pPr>
            <w:r/>
            <w:r>
              <w:rPr>
                <w:rFonts w:ascii="Arial" w:hAnsi="Arial"/>
                <w:b w:val="0"/>
                <w:sz w:val="20"/>
              </w:rPr>
            </w:r>
          </w:p>
        </w:tc>
        <w:tc>
          <w:tcPr>
            <w:tcW w:type="dxa" w:w="1377"/>
            <w:vAlign w:val="center"/>
            <w:tcMar>
              <w:top w:w="80" w:type="dxa"/>
              <w:start w:w="120" w:type="dxa"/>
              <w:bottom w:w="80" w:type="dxa"/>
              <w:end w:w="120" w:type="dxa"/>
            </w:tcMar>
          </w:tcPr>
          <w:p>
            <w:pPr>
              <w:spacing w:after="0" w:line="264" w:lineRule="auto"/>
              <w:jc w:val="left"/>
            </w:pPr>
            <w:r/>
            <w:r>
              <w:rPr>
                <w:rFonts w:ascii="Arial" w:hAnsi="Arial"/>
                <w:b w:val="0"/>
                <w:sz w:val="20"/>
              </w:rPr>
            </w:r>
          </w:p>
        </w:tc>
      </w:tr>
      <w:tr>
        <w:tc>
          <w:tcPr>
            <w:tcW w:type="dxa" w:w="1377"/>
            <w:vAlign w:val="center"/>
            <w:tcMar>
              <w:top w:w="80" w:type="dxa"/>
              <w:start w:w="120" w:type="dxa"/>
              <w:bottom w:w="80" w:type="dxa"/>
              <w:end w:w="120" w:type="dxa"/>
            </w:tcMar>
          </w:tcPr>
          <w:p>
            <w:pPr>
              <w:spacing w:after="0" w:line="264" w:lineRule="auto"/>
              <w:jc w:val="center"/>
            </w:pPr>
            <w:r/>
            <w:r>
              <w:rPr>
                <w:rFonts w:ascii="Arial" w:hAnsi="Arial"/>
                <w:b w:val="0"/>
                <w:sz w:val="20"/>
              </w:rPr>
              <w:t>3</w:t>
            </w:r>
          </w:p>
        </w:tc>
        <w:tc>
          <w:tcPr>
            <w:tcW w:type="dxa" w:w="1377"/>
            <w:vAlign w:val="center"/>
            <w:tcMar>
              <w:top w:w="80" w:type="dxa"/>
              <w:start w:w="120" w:type="dxa"/>
              <w:bottom w:w="80" w:type="dxa"/>
              <w:end w:w="120" w:type="dxa"/>
            </w:tcMar>
          </w:tcPr>
          <w:p>
            <w:pPr>
              <w:spacing w:after="0" w:line="264" w:lineRule="auto"/>
              <w:jc w:val="left"/>
            </w:pPr>
            <w:r/>
            <w:r>
              <w:rPr>
                <w:rFonts w:ascii="Arial" w:hAnsi="Arial"/>
                <w:b w:val="0"/>
                <w:sz w:val="20"/>
              </w:rPr>
              <w:t>Auto down command</w:t>
            </w:r>
          </w:p>
        </w:tc>
        <w:tc>
          <w:tcPr>
            <w:tcW w:type="dxa" w:w="1377"/>
            <w:vAlign w:val="center"/>
            <w:tcMar>
              <w:top w:w="80" w:type="dxa"/>
              <w:start w:w="120" w:type="dxa"/>
              <w:bottom w:w="80" w:type="dxa"/>
              <w:end w:w="120" w:type="dxa"/>
            </w:tcMar>
          </w:tcPr>
          <w:p>
            <w:pPr>
              <w:spacing w:after="0" w:line="264" w:lineRule="auto"/>
              <w:jc w:val="left"/>
            </w:pPr>
            <w:r/>
            <w:r>
              <w:rPr>
                <w:rFonts w:ascii="Arial" w:hAnsi="Arial"/>
                <w:b w:val="0"/>
                <w:sz w:val="20"/>
              </w:rPr>
              <w:t>Pusher bergerak turun otomatis saat trigger operasi diberikan.</w:t>
            </w:r>
          </w:p>
        </w:tc>
        <w:tc>
          <w:tcPr>
            <w:tcW w:type="dxa" w:w="1377"/>
            <w:vAlign w:val="center"/>
            <w:tcMar>
              <w:top w:w="80" w:type="dxa"/>
              <w:start w:w="120" w:type="dxa"/>
              <w:bottom w:w="80" w:type="dxa"/>
              <w:end w:w="120" w:type="dxa"/>
            </w:tcMar>
          </w:tcPr>
          <w:p>
            <w:pPr>
              <w:spacing w:after="0" w:line="264" w:lineRule="auto"/>
              <w:jc w:val="center"/>
            </w:pPr>
            <w:r/>
            <w:r>
              <w:rPr>
                <w:rFonts w:ascii="Arial" w:hAnsi="Arial"/>
                <w:b w:val="0"/>
                <w:sz w:val="20"/>
              </w:rPr>
            </w:r>
          </w:p>
        </w:tc>
        <w:tc>
          <w:tcPr>
            <w:tcW w:type="dxa" w:w="1377"/>
            <w:vAlign w:val="center"/>
            <w:tcMar>
              <w:top w:w="80" w:type="dxa"/>
              <w:start w:w="120" w:type="dxa"/>
              <w:bottom w:w="80" w:type="dxa"/>
              <w:end w:w="120" w:type="dxa"/>
            </w:tcMar>
          </w:tcPr>
          <w:p>
            <w:pPr>
              <w:spacing w:after="0" w:line="264" w:lineRule="auto"/>
              <w:jc w:val="center"/>
            </w:pPr>
            <w:r/>
            <w:r>
              <w:rPr>
                <w:rFonts w:ascii="Arial" w:hAnsi="Arial"/>
                <w:b w:val="0"/>
                <w:sz w:val="20"/>
              </w:rPr>
            </w:r>
          </w:p>
        </w:tc>
        <w:tc>
          <w:tcPr>
            <w:tcW w:type="dxa" w:w="1377"/>
            <w:vAlign w:val="center"/>
            <w:tcMar>
              <w:top w:w="80" w:type="dxa"/>
              <w:start w:w="120" w:type="dxa"/>
              <w:bottom w:w="80" w:type="dxa"/>
              <w:end w:w="120" w:type="dxa"/>
            </w:tcMar>
          </w:tcPr>
          <w:p>
            <w:pPr>
              <w:spacing w:after="0" w:line="264" w:lineRule="auto"/>
              <w:jc w:val="center"/>
            </w:pPr>
            <w:r/>
            <w:r>
              <w:rPr>
                <w:rFonts w:ascii="Arial" w:hAnsi="Arial"/>
                <w:b w:val="0"/>
                <w:sz w:val="20"/>
              </w:rPr>
            </w:r>
          </w:p>
        </w:tc>
        <w:tc>
          <w:tcPr>
            <w:tcW w:type="dxa" w:w="1377"/>
            <w:vAlign w:val="center"/>
            <w:tcMar>
              <w:top w:w="80" w:type="dxa"/>
              <w:start w:w="120" w:type="dxa"/>
              <w:bottom w:w="80" w:type="dxa"/>
              <w:end w:w="120" w:type="dxa"/>
            </w:tcMar>
          </w:tcPr>
          <w:p>
            <w:pPr>
              <w:spacing w:after="0" w:line="264" w:lineRule="auto"/>
              <w:jc w:val="left"/>
            </w:pPr>
            <w:r/>
            <w:r>
              <w:rPr>
                <w:rFonts w:ascii="Arial" w:hAnsi="Arial"/>
                <w:b w:val="0"/>
                <w:sz w:val="20"/>
              </w:rPr>
            </w:r>
          </w:p>
        </w:tc>
      </w:tr>
      <w:tr>
        <w:tc>
          <w:tcPr>
            <w:tcW w:type="dxa" w:w="1377"/>
            <w:vAlign w:val="center"/>
            <w:tcMar>
              <w:top w:w="80" w:type="dxa"/>
              <w:start w:w="120" w:type="dxa"/>
              <w:bottom w:w="80" w:type="dxa"/>
              <w:end w:w="120" w:type="dxa"/>
            </w:tcMar>
          </w:tcPr>
          <w:p>
            <w:pPr>
              <w:spacing w:after="0" w:line="264" w:lineRule="auto"/>
              <w:jc w:val="center"/>
            </w:pPr>
            <w:r/>
            <w:r>
              <w:rPr>
                <w:rFonts w:ascii="Arial" w:hAnsi="Arial"/>
                <w:b w:val="0"/>
                <w:sz w:val="20"/>
              </w:rPr>
              <w:t>4</w:t>
            </w:r>
          </w:p>
        </w:tc>
        <w:tc>
          <w:tcPr>
            <w:tcW w:type="dxa" w:w="1377"/>
            <w:vAlign w:val="center"/>
            <w:tcMar>
              <w:top w:w="80" w:type="dxa"/>
              <w:start w:w="120" w:type="dxa"/>
              <w:bottom w:w="80" w:type="dxa"/>
              <w:end w:w="120" w:type="dxa"/>
            </w:tcMar>
          </w:tcPr>
          <w:p>
            <w:pPr>
              <w:spacing w:after="0" w:line="264" w:lineRule="auto"/>
              <w:jc w:val="left"/>
            </w:pPr>
            <w:r/>
            <w:r>
              <w:rPr>
                <w:rFonts w:ascii="Arial" w:hAnsi="Arial"/>
                <w:b w:val="0"/>
                <w:sz w:val="20"/>
              </w:rPr>
              <w:t>Posisi akhir up</w:t>
            </w:r>
          </w:p>
        </w:tc>
        <w:tc>
          <w:tcPr>
            <w:tcW w:type="dxa" w:w="1377"/>
            <w:vAlign w:val="center"/>
            <w:tcMar>
              <w:top w:w="80" w:type="dxa"/>
              <w:start w:w="120" w:type="dxa"/>
              <w:bottom w:w="80" w:type="dxa"/>
              <w:end w:w="120" w:type="dxa"/>
            </w:tcMar>
          </w:tcPr>
          <w:p>
            <w:pPr>
              <w:spacing w:after="0" w:line="264" w:lineRule="auto"/>
              <w:jc w:val="left"/>
            </w:pPr>
            <w:r/>
            <w:r>
              <w:rPr>
                <w:rFonts w:ascii="Arial" w:hAnsi="Arial"/>
                <w:b w:val="0"/>
                <w:sz w:val="20"/>
              </w:rPr>
              <w:t>Posisi akhir saat pusher up tercapai konsisten dan tidak overshoot.</w:t>
            </w:r>
          </w:p>
        </w:tc>
        <w:tc>
          <w:tcPr>
            <w:tcW w:type="dxa" w:w="1377"/>
            <w:vAlign w:val="center"/>
            <w:tcMar>
              <w:top w:w="80" w:type="dxa"/>
              <w:start w:w="120" w:type="dxa"/>
              <w:bottom w:w="80" w:type="dxa"/>
              <w:end w:w="120" w:type="dxa"/>
            </w:tcMar>
          </w:tcPr>
          <w:p>
            <w:pPr>
              <w:spacing w:after="0" w:line="264" w:lineRule="auto"/>
              <w:jc w:val="center"/>
            </w:pPr>
            <w:r/>
            <w:r>
              <w:rPr>
                <w:rFonts w:ascii="Arial" w:hAnsi="Arial"/>
                <w:b w:val="0"/>
                <w:sz w:val="20"/>
              </w:rPr>
            </w:r>
          </w:p>
        </w:tc>
        <w:tc>
          <w:tcPr>
            <w:tcW w:type="dxa" w:w="1377"/>
            <w:vAlign w:val="center"/>
            <w:tcMar>
              <w:top w:w="80" w:type="dxa"/>
              <w:start w:w="120" w:type="dxa"/>
              <w:bottom w:w="80" w:type="dxa"/>
              <w:end w:w="120" w:type="dxa"/>
            </w:tcMar>
          </w:tcPr>
          <w:p>
            <w:pPr>
              <w:spacing w:after="0" w:line="264" w:lineRule="auto"/>
              <w:jc w:val="center"/>
            </w:pPr>
            <w:r/>
            <w:r>
              <w:rPr>
                <w:rFonts w:ascii="Arial" w:hAnsi="Arial"/>
                <w:b w:val="0"/>
                <w:sz w:val="20"/>
              </w:rPr>
            </w:r>
          </w:p>
        </w:tc>
        <w:tc>
          <w:tcPr>
            <w:tcW w:type="dxa" w:w="1377"/>
            <w:vAlign w:val="center"/>
            <w:tcMar>
              <w:top w:w="80" w:type="dxa"/>
              <w:start w:w="120" w:type="dxa"/>
              <w:bottom w:w="80" w:type="dxa"/>
              <w:end w:w="120" w:type="dxa"/>
            </w:tcMar>
          </w:tcPr>
          <w:p>
            <w:pPr>
              <w:spacing w:after="0" w:line="264" w:lineRule="auto"/>
              <w:jc w:val="center"/>
            </w:pPr>
            <w:r/>
            <w:r>
              <w:rPr>
                <w:rFonts w:ascii="Arial" w:hAnsi="Arial"/>
                <w:b w:val="0"/>
                <w:sz w:val="20"/>
              </w:rPr>
            </w:r>
          </w:p>
        </w:tc>
        <w:tc>
          <w:tcPr>
            <w:tcW w:type="dxa" w:w="1377"/>
            <w:vAlign w:val="center"/>
            <w:tcMar>
              <w:top w:w="80" w:type="dxa"/>
              <w:start w:w="120" w:type="dxa"/>
              <w:bottom w:w="80" w:type="dxa"/>
              <w:end w:w="120" w:type="dxa"/>
            </w:tcMar>
          </w:tcPr>
          <w:p>
            <w:pPr>
              <w:spacing w:after="0" w:line="264" w:lineRule="auto"/>
              <w:jc w:val="left"/>
            </w:pPr>
            <w:r/>
            <w:r>
              <w:rPr>
                <w:rFonts w:ascii="Arial" w:hAnsi="Arial"/>
                <w:b w:val="0"/>
                <w:sz w:val="20"/>
              </w:rPr>
            </w:r>
          </w:p>
        </w:tc>
      </w:tr>
      <w:tr>
        <w:tc>
          <w:tcPr>
            <w:tcW w:type="dxa" w:w="1377"/>
            <w:vAlign w:val="center"/>
            <w:tcMar>
              <w:top w:w="80" w:type="dxa"/>
              <w:start w:w="120" w:type="dxa"/>
              <w:bottom w:w="80" w:type="dxa"/>
              <w:end w:w="120" w:type="dxa"/>
            </w:tcMar>
          </w:tcPr>
          <w:p>
            <w:pPr>
              <w:spacing w:after="0" w:line="264" w:lineRule="auto"/>
              <w:jc w:val="center"/>
            </w:pPr>
            <w:r/>
            <w:r>
              <w:rPr>
                <w:rFonts w:ascii="Arial" w:hAnsi="Arial"/>
                <w:b w:val="0"/>
                <w:sz w:val="20"/>
              </w:rPr>
              <w:t>5</w:t>
            </w:r>
          </w:p>
        </w:tc>
        <w:tc>
          <w:tcPr>
            <w:tcW w:type="dxa" w:w="1377"/>
            <w:vAlign w:val="center"/>
            <w:tcMar>
              <w:top w:w="80" w:type="dxa"/>
              <w:start w:w="120" w:type="dxa"/>
              <w:bottom w:w="80" w:type="dxa"/>
              <w:end w:w="120" w:type="dxa"/>
            </w:tcMar>
          </w:tcPr>
          <w:p>
            <w:pPr>
              <w:spacing w:after="0" w:line="264" w:lineRule="auto"/>
              <w:jc w:val="left"/>
            </w:pPr>
            <w:r/>
            <w:r>
              <w:rPr>
                <w:rFonts w:ascii="Arial" w:hAnsi="Arial"/>
                <w:b w:val="0"/>
                <w:sz w:val="20"/>
              </w:rPr>
              <w:t>Posisi akhir down</w:t>
            </w:r>
          </w:p>
        </w:tc>
        <w:tc>
          <w:tcPr>
            <w:tcW w:type="dxa" w:w="1377"/>
            <w:vAlign w:val="center"/>
            <w:tcMar>
              <w:top w:w="80" w:type="dxa"/>
              <w:start w:w="120" w:type="dxa"/>
              <w:bottom w:w="80" w:type="dxa"/>
              <w:end w:w="120" w:type="dxa"/>
            </w:tcMar>
          </w:tcPr>
          <w:p>
            <w:pPr>
              <w:spacing w:after="0" w:line="264" w:lineRule="auto"/>
              <w:jc w:val="left"/>
            </w:pPr>
            <w:r/>
            <w:r>
              <w:rPr>
                <w:rFonts w:ascii="Arial" w:hAnsi="Arial"/>
                <w:b w:val="0"/>
                <w:sz w:val="20"/>
              </w:rPr>
              <w:t>Posisi akhir saat pusher down tercapai konsisten dan tidak macet.</w:t>
            </w:r>
          </w:p>
        </w:tc>
        <w:tc>
          <w:tcPr>
            <w:tcW w:type="dxa" w:w="1377"/>
            <w:vAlign w:val="center"/>
            <w:tcMar>
              <w:top w:w="80" w:type="dxa"/>
              <w:start w:w="120" w:type="dxa"/>
              <w:bottom w:w="80" w:type="dxa"/>
              <w:end w:w="120" w:type="dxa"/>
            </w:tcMar>
          </w:tcPr>
          <w:p>
            <w:pPr>
              <w:spacing w:after="0" w:line="264" w:lineRule="auto"/>
              <w:jc w:val="center"/>
            </w:pPr>
            <w:r/>
            <w:r>
              <w:rPr>
                <w:rFonts w:ascii="Arial" w:hAnsi="Arial"/>
                <w:b w:val="0"/>
                <w:sz w:val="20"/>
              </w:rPr>
            </w:r>
          </w:p>
        </w:tc>
        <w:tc>
          <w:tcPr>
            <w:tcW w:type="dxa" w:w="1377"/>
            <w:vAlign w:val="center"/>
            <w:tcMar>
              <w:top w:w="80" w:type="dxa"/>
              <w:start w:w="120" w:type="dxa"/>
              <w:bottom w:w="80" w:type="dxa"/>
              <w:end w:w="120" w:type="dxa"/>
            </w:tcMar>
          </w:tcPr>
          <w:p>
            <w:pPr>
              <w:spacing w:after="0" w:line="264" w:lineRule="auto"/>
              <w:jc w:val="center"/>
            </w:pPr>
            <w:r/>
            <w:r>
              <w:rPr>
                <w:rFonts w:ascii="Arial" w:hAnsi="Arial"/>
                <w:b w:val="0"/>
                <w:sz w:val="20"/>
              </w:rPr>
            </w:r>
          </w:p>
        </w:tc>
        <w:tc>
          <w:tcPr>
            <w:tcW w:type="dxa" w:w="1377"/>
            <w:vAlign w:val="center"/>
            <w:tcMar>
              <w:top w:w="80" w:type="dxa"/>
              <w:start w:w="120" w:type="dxa"/>
              <w:bottom w:w="80" w:type="dxa"/>
              <w:end w:w="120" w:type="dxa"/>
            </w:tcMar>
          </w:tcPr>
          <w:p>
            <w:pPr>
              <w:spacing w:after="0" w:line="264" w:lineRule="auto"/>
              <w:jc w:val="center"/>
            </w:pPr>
            <w:r/>
            <w:r>
              <w:rPr>
                <w:rFonts w:ascii="Arial" w:hAnsi="Arial"/>
                <w:b w:val="0"/>
                <w:sz w:val="20"/>
              </w:rPr>
            </w:r>
          </w:p>
        </w:tc>
        <w:tc>
          <w:tcPr>
            <w:tcW w:type="dxa" w:w="1377"/>
            <w:vAlign w:val="center"/>
            <w:tcMar>
              <w:top w:w="80" w:type="dxa"/>
              <w:start w:w="120" w:type="dxa"/>
              <w:bottom w:w="80" w:type="dxa"/>
              <w:end w:w="120" w:type="dxa"/>
            </w:tcMar>
          </w:tcPr>
          <w:p>
            <w:pPr>
              <w:spacing w:after="0" w:line="264" w:lineRule="auto"/>
              <w:jc w:val="left"/>
            </w:pPr>
            <w:r/>
            <w:r>
              <w:rPr>
                <w:rFonts w:ascii="Arial" w:hAnsi="Arial"/>
                <w:b w:val="0"/>
                <w:sz w:val="20"/>
              </w:rPr>
            </w:r>
          </w:p>
        </w:tc>
      </w:tr>
      <w:tr>
        <w:tc>
          <w:tcPr>
            <w:tcW w:type="dxa" w:w="1377"/>
            <w:vAlign w:val="center"/>
            <w:tcMar>
              <w:top w:w="80" w:type="dxa"/>
              <w:start w:w="120" w:type="dxa"/>
              <w:bottom w:w="80" w:type="dxa"/>
              <w:end w:w="120" w:type="dxa"/>
            </w:tcMar>
          </w:tcPr>
          <w:p>
            <w:pPr>
              <w:spacing w:after="0" w:line="264" w:lineRule="auto"/>
              <w:jc w:val="center"/>
            </w:pPr>
            <w:r/>
            <w:r>
              <w:rPr>
                <w:rFonts w:ascii="Arial" w:hAnsi="Arial"/>
                <w:b w:val="0"/>
                <w:sz w:val="20"/>
              </w:rPr>
              <w:t>6</w:t>
            </w:r>
          </w:p>
        </w:tc>
        <w:tc>
          <w:tcPr>
            <w:tcW w:type="dxa" w:w="1377"/>
            <w:vAlign w:val="center"/>
            <w:tcMar>
              <w:top w:w="80" w:type="dxa"/>
              <w:start w:w="120" w:type="dxa"/>
              <w:bottom w:w="80" w:type="dxa"/>
              <w:end w:w="120" w:type="dxa"/>
            </w:tcMar>
          </w:tcPr>
          <w:p>
            <w:pPr>
              <w:spacing w:after="0" w:line="264" w:lineRule="auto"/>
              <w:jc w:val="left"/>
            </w:pPr>
            <w:r/>
            <w:r>
              <w:rPr>
                <w:rFonts w:ascii="Arial" w:hAnsi="Arial"/>
                <w:b w:val="0"/>
                <w:sz w:val="20"/>
              </w:rPr>
              <w:t>Cycle repeatability</w:t>
            </w:r>
          </w:p>
        </w:tc>
        <w:tc>
          <w:tcPr>
            <w:tcW w:type="dxa" w:w="1377"/>
            <w:vAlign w:val="center"/>
            <w:tcMar>
              <w:top w:w="80" w:type="dxa"/>
              <w:start w:w="120" w:type="dxa"/>
              <w:bottom w:w="80" w:type="dxa"/>
              <w:end w:w="120" w:type="dxa"/>
            </w:tcMar>
          </w:tcPr>
          <w:p>
            <w:pPr>
              <w:spacing w:after="0" w:line="264" w:lineRule="auto"/>
              <w:jc w:val="left"/>
            </w:pPr>
            <w:r/>
            <w:r>
              <w:rPr>
                <w:rFonts w:ascii="Arial" w:hAnsi="Arial"/>
                <w:b w:val="0"/>
                <w:sz w:val="20"/>
              </w:rPr>
              <w:t>Minimal tiga siklus up/down berturut-turut berjalan normal tanpa fault.</w:t>
            </w:r>
          </w:p>
        </w:tc>
        <w:tc>
          <w:tcPr>
            <w:tcW w:type="dxa" w:w="1377"/>
            <w:vAlign w:val="center"/>
            <w:tcMar>
              <w:top w:w="80" w:type="dxa"/>
              <w:start w:w="120" w:type="dxa"/>
              <w:bottom w:w="80" w:type="dxa"/>
              <w:end w:w="120" w:type="dxa"/>
            </w:tcMar>
          </w:tcPr>
          <w:p>
            <w:pPr>
              <w:spacing w:after="0" w:line="264" w:lineRule="auto"/>
              <w:jc w:val="center"/>
            </w:pPr>
            <w:r/>
            <w:r>
              <w:rPr>
                <w:rFonts w:ascii="Arial" w:hAnsi="Arial"/>
                <w:b w:val="0"/>
                <w:sz w:val="20"/>
              </w:rPr>
            </w:r>
          </w:p>
        </w:tc>
        <w:tc>
          <w:tcPr>
            <w:tcW w:type="dxa" w:w="1377"/>
            <w:vAlign w:val="center"/>
            <w:tcMar>
              <w:top w:w="80" w:type="dxa"/>
              <w:start w:w="120" w:type="dxa"/>
              <w:bottom w:w="80" w:type="dxa"/>
              <w:end w:w="120" w:type="dxa"/>
            </w:tcMar>
          </w:tcPr>
          <w:p>
            <w:pPr>
              <w:spacing w:after="0" w:line="264" w:lineRule="auto"/>
              <w:jc w:val="center"/>
            </w:pPr>
            <w:r/>
            <w:r>
              <w:rPr>
                <w:rFonts w:ascii="Arial" w:hAnsi="Arial"/>
                <w:b w:val="0"/>
                <w:sz w:val="20"/>
              </w:rPr>
            </w:r>
          </w:p>
        </w:tc>
        <w:tc>
          <w:tcPr>
            <w:tcW w:type="dxa" w:w="1377"/>
            <w:vAlign w:val="center"/>
            <w:tcMar>
              <w:top w:w="80" w:type="dxa"/>
              <w:start w:w="120" w:type="dxa"/>
              <w:bottom w:w="80" w:type="dxa"/>
              <w:end w:w="120" w:type="dxa"/>
            </w:tcMar>
          </w:tcPr>
          <w:p>
            <w:pPr>
              <w:spacing w:after="0" w:line="264" w:lineRule="auto"/>
              <w:jc w:val="center"/>
            </w:pPr>
            <w:r/>
            <w:r>
              <w:rPr>
                <w:rFonts w:ascii="Arial" w:hAnsi="Arial"/>
                <w:b w:val="0"/>
                <w:sz w:val="20"/>
              </w:rPr>
            </w:r>
          </w:p>
        </w:tc>
        <w:tc>
          <w:tcPr>
            <w:tcW w:type="dxa" w:w="1377"/>
            <w:vAlign w:val="center"/>
            <w:tcMar>
              <w:top w:w="80" w:type="dxa"/>
              <w:start w:w="120" w:type="dxa"/>
              <w:bottom w:w="80" w:type="dxa"/>
              <w:end w:w="120" w:type="dxa"/>
            </w:tcMar>
          </w:tcPr>
          <w:p>
            <w:pPr>
              <w:spacing w:after="0" w:line="264" w:lineRule="auto"/>
              <w:jc w:val="left"/>
            </w:pPr>
            <w:r/>
            <w:r>
              <w:rPr>
                <w:rFonts w:ascii="Arial" w:hAnsi="Arial"/>
                <w:b w:val="0"/>
                <w:sz w:val="20"/>
              </w:rPr>
            </w:r>
          </w:p>
        </w:tc>
      </w:tr>
      <w:tr>
        <w:tc>
          <w:tcPr>
            <w:tcW w:type="dxa" w:w="1377"/>
            <w:vAlign w:val="center"/>
            <w:tcMar>
              <w:top w:w="80" w:type="dxa"/>
              <w:start w:w="120" w:type="dxa"/>
              <w:bottom w:w="80" w:type="dxa"/>
              <w:end w:w="120" w:type="dxa"/>
            </w:tcMar>
          </w:tcPr>
          <w:p>
            <w:pPr>
              <w:spacing w:after="0" w:line="264" w:lineRule="auto"/>
              <w:jc w:val="center"/>
            </w:pPr>
            <w:r/>
            <w:r>
              <w:rPr>
                <w:rFonts w:ascii="Arial" w:hAnsi="Arial"/>
                <w:b w:val="0"/>
                <w:sz w:val="20"/>
              </w:rPr>
              <w:t>7</w:t>
            </w:r>
          </w:p>
        </w:tc>
        <w:tc>
          <w:tcPr>
            <w:tcW w:type="dxa" w:w="1377"/>
            <w:vAlign w:val="center"/>
            <w:tcMar>
              <w:top w:w="80" w:type="dxa"/>
              <w:start w:w="120" w:type="dxa"/>
              <w:bottom w:w="80" w:type="dxa"/>
              <w:end w:w="120" w:type="dxa"/>
            </w:tcMar>
          </w:tcPr>
          <w:p>
            <w:pPr>
              <w:spacing w:after="0" w:line="264" w:lineRule="auto"/>
              <w:jc w:val="left"/>
            </w:pPr>
            <w:r/>
            <w:r>
              <w:rPr>
                <w:rFonts w:ascii="Arial" w:hAnsi="Arial"/>
                <w:b w:val="0"/>
                <w:sz w:val="20"/>
              </w:rPr>
              <w:t>Interlock dengan AGV operation</w:t>
            </w:r>
          </w:p>
        </w:tc>
        <w:tc>
          <w:tcPr>
            <w:tcW w:type="dxa" w:w="1377"/>
            <w:vAlign w:val="center"/>
            <w:tcMar>
              <w:top w:w="80" w:type="dxa"/>
              <w:start w:w="120" w:type="dxa"/>
              <w:bottom w:w="80" w:type="dxa"/>
              <w:end w:w="120" w:type="dxa"/>
            </w:tcMar>
          </w:tcPr>
          <w:p>
            <w:pPr>
              <w:spacing w:after="0" w:line="264" w:lineRule="auto"/>
              <w:jc w:val="left"/>
            </w:pPr>
            <w:r/>
            <w:r>
              <w:rPr>
                <w:rFonts w:ascii="Arial" w:hAnsi="Arial"/>
                <w:b w:val="0"/>
                <w:sz w:val="20"/>
              </w:rPr>
              <w:t>Pergerakan pusher tidak mengganggu stabilitas AGV dan mengikuti urutan proses yang diizinkan.</w:t>
            </w:r>
          </w:p>
        </w:tc>
        <w:tc>
          <w:tcPr>
            <w:tcW w:type="dxa" w:w="1377"/>
            <w:vAlign w:val="center"/>
            <w:tcMar>
              <w:top w:w="80" w:type="dxa"/>
              <w:start w:w="120" w:type="dxa"/>
              <w:bottom w:w="80" w:type="dxa"/>
              <w:end w:w="120" w:type="dxa"/>
            </w:tcMar>
          </w:tcPr>
          <w:p>
            <w:pPr>
              <w:spacing w:after="0" w:line="264" w:lineRule="auto"/>
              <w:jc w:val="center"/>
            </w:pPr>
            <w:r/>
            <w:r>
              <w:rPr>
                <w:rFonts w:ascii="Arial" w:hAnsi="Arial"/>
                <w:b w:val="0"/>
                <w:sz w:val="20"/>
              </w:rPr>
            </w:r>
          </w:p>
        </w:tc>
        <w:tc>
          <w:tcPr>
            <w:tcW w:type="dxa" w:w="1377"/>
            <w:vAlign w:val="center"/>
            <w:tcMar>
              <w:top w:w="80" w:type="dxa"/>
              <w:start w:w="120" w:type="dxa"/>
              <w:bottom w:w="80" w:type="dxa"/>
              <w:end w:w="120" w:type="dxa"/>
            </w:tcMar>
          </w:tcPr>
          <w:p>
            <w:pPr>
              <w:spacing w:after="0" w:line="264" w:lineRule="auto"/>
              <w:jc w:val="center"/>
            </w:pPr>
            <w:r/>
            <w:r>
              <w:rPr>
                <w:rFonts w:ascii="Arial" w:hAnsi="Arial"/>
                <w:b w:val="0"/>
                <w:sz w:val="20"/>
              </w:rPr>
            </w:r>
          </w:p>
        </w:tc>
        <w:tc>
          <w:tcPr>
            <w:tcW w:type="dxa" w:w="1377"/>
            <w:vAlign w:val="center"/>
            <w:tcMar>
              <w:top w:w="80" w:type="dxa"/>
              <w:start w:w="120" w:type="dxa"/>
              <w:bottom w:w="80" w:type="dxa"/>
              <w:end w:w="120" w:type="dxa"/>
            </w:tcMar>
          </w:tcPr>
          <w:p>
            <w:pPr>
              <w:spacing w:after="0" w:line="264" w:lineRule="auto"/>
              <w:jc w:val="center"/>
            </w:pPr>
            <w:r/>
            <w:r>
              <w:rPr>
                <w:rFonts w:ascii="Arial" w:hAnsi="Arial"/>
                <w:b w:val="0"/>
                <w:sz w:val="20"/>
              </w:rPr>
            </w:r>
          </w:p>
        </w:tc>
        <w:tc>
          <w:tcPr>
            <w:tcW w:type="dxa" w:w="1377"/>
            <w:vAlign w:val="center"/>
            <w:tcMar>
              <w:top w:w="80" w:type="dxa"/>
              <w:start w:w="120" w:type="dxa"/>
              <w:bottom w:w="80" w:type="dxa"/>
              <w:end w:w="120" w:type="dxa"/>
            </w:tcMar>
          </w:tcPr>
          <w:p>
            <w:pPr>
              <w:spacing w:after="0" w:line="264" w:lineRule="auto"/>
              <w:jc w:val="left"/>
            </w:pPr>
            <w:r/>
            <w:r>
              <w:rPr>
                <w:rFonts w:ascii="Arial" w:hAnsi="Arial"/>
                <w:b w:val="0"/>
                <w:sz w:val="20"/>
              </w:rPr>
            </w:r>
          </w:p>
        </w:tc>
      </w:tr>
    </w:tbl>
    <w:p>
      <w:pPr>
        <w:spacing w:after="120"/>
      </w:pPr>
    </w:p>
    <w:p>
      <w:pPr>
        <w:pStyle w:val="Heading2"/>
        <w:spacing w:after="120" w:line="276" w:lineRule="auto"/>
      </w:pPr>
      <w:r>
        <w:rPr>
          <w:rFonts w:ascii="Arial" w:hAnsi="Arial"/>
          <w:b/>
          <w:color w:val="1F4E79"/>
          <w:sz w:val="26"/>
        </w:rPr>
        <w:t>9. Checklist Performa Operasi</w:t>
      </w:r>
    </w:p>
    <w:tbl>
      <w:tblPr>
        <w:tblW w:type="auto" w:w="0"/>
        <w:jc w:val="center"/>
        <w:tblLayout w:type="fixed"/>
        <w:tblLook w:firstColumn="1" w:firstRow="1" w:lastColumn="0" w:lastRow="0" w:noHBand="0" w:noVBand="1" w:val="04A0"/>
        <w:tblBorders>
          <w:top w:val="single" w:sz="8" w:space="0" w:color="A6A6A6"/>
          <w:left w:val="single" w:sz="8" w:space="0" w:color="A6A6A6"/>
          <w:bottom w:val="single" w:sz="8" w:space="0" w:color="A6A6A6"/>
          <w:right w:val="single" w:sz="8" w:space="0" w:color="A6A6A6"/>
          <w:insideH w:val="single" w:sz="8" w:space="0" w:color="A6A6A6"/>
          <w:insideV w:val="single" w:sz="8" w:space="0" w:color="A6A6A6"/>
        </w:tblBorders>
      </w:tblPr>
      <w:tblGrid>
        <w:gridCol w:w="1377"/>
        <w:gridCol w:w="1377"/>
        <w:gridCol w:w="1377"/>
        <w:gridCol w:w="1377"/>
        <w:gridCol w:w="1377"/>
        <w:gridCol w:w="1377"/>
        <w:gridCol w:w="1377"/>
      </w:tblGrid>
      <w:tr>
        <w:trPr>
          <w:tblHeader w:val="true"/>
        </w:trPr>
        <w:tc>
          <w:tcPr>
            <w:tcW w:type="dxa" w:w="567"/>
            <w:vAlign w:val="center"/>
            <w:tcMar>
              <w:top w:w="80" w:type="dxa"/>
              <w:start w:w="120" w:type="dxa"/>
              <w:bottom w:w="80" w:type="dxa"/>
              <w:end w:w="120" w:type="dxa"/>
            </w:tcMar>
            <w:shd w:fill="BDD7EE"/>
          </w:tcPr>
          <w:p>
            <w:pPr>
              <w:spacing w:after="0" w:line="264" w:lineRule="auto"/>
              <w:jc w:val="center"/>
            </w:pPr>
            <w:r/>
            <w:r>
              <w:rPr>
                <w:rFonts w:ascii="Arial" w:hAnsi="Arial"/>
                <w:b/>
                <w:sz w:val="20"/>
              </w:rPr>
              <w:t>No</w:t>
            </w:r>
          </w:p>
        </w:tc>
        <w:tc>
          <w:tcPr>
            <w:tcW w:type="dxa" w:w="2891"/>
            <w:vAlign w:val="center"/>
            <w:tcMar>
              <w:top w:w="80" w:type="dxa"/>
              <w:start w:w="120" w:type="dxa"/>
              <w:bottom w:w="80" w:type="dxa"/>
              <w:end w:w="120" w:type="dxa"/>
            </w:tcMar>
            <w:shd w:fill="BDD7EE"/>
          </w:tcPr>
          <w:p>
            <w:pPr>
              <w:spacing w:after="0" w:line="264" w:lineRule="auto"/>
              <w:jc w:val="center"/>
            </w:pPr>
            <w:r/>
            <w:r>
              <w:rPr>
                <w:rFonts w:ascii="Arial" w:hAnsi="Arial"/>
                <w:b/>
                <w:sz w:val="20"/>
              </w:rPr>
              <w:t>Item Pemeriksaan</w:t>
            </w:r>
          </w:p>
        </w:tc>
        <w:tc>
          <w:tcPr>
            <w:tcW w:type="dxa" w:w="4082"/>
            <w:vAlign w:val="center"/>
            <w:tcMar>
              <w:top w:w="80" w:type="dxa"/>
              <w:start w:w="120" w:type="dxa"/>
              <w:bottom w:w="80" w:type="dxa"/>
              <w:end w:w="120" w:type="dxa"/>
            </w:tcMar>
            <w:shd w:fill="BDD7EE"/>
          </w:tcPr>
          <w:p>
            <w:pPr>
              <w:spacing w:after="0" w:line="264" w:lineRule="auto"/>
              <w:jc w:val="center"/>
            </w:pPr>
            <w:r/>
            <w:r>
              <w:rPr>
                <w:rFonts w:ascii="Arial" w:hAnsi="Arial"/>
                <w:b/>
                <w:sz w:val="20"/>
              </w:rPr>
              <w:t>Kriteria / Metode Verifikasi</w:t>
            </w:r>
          </w:p>
        </w:tc>
        <w:tc>
          <w:tcPr>
            <w:tcW w:type="dxa" w:w="567"/>
            <w:vAlign w:val="center"/>
            <w:tcMar>
              <w:top w:w="80" w:type="dxa"/>
              <w:start w:w="120" w:type="dxa"/>
              <w:bottom w:w="80" w:type="dxa"/>
              <w:end w:w="120" w:type="dxa"/>
            </w:tcMar>
            <w:shd w:fill="BDD7EE"/>
          </w:tcPr>
          <w:p>
            <w:pPr>
              <w:spacing w:after="0" w:line="264" w:lineRule="auto"/>
              <w:jc w:val="center"/>
            </w:pPr>
            <w:r/>
            <w:r>
              <w:rPr>
                <w:rFonts w:ascii="Arial" w:hAnsi="Arial"/>
                <w:b/>
                <w:sz w:val="20"/>
              </w:rPr>
              <w:t>OK</w:t>
            </w:r>
          </w:p>
        </w:tc>
        <w:tc>
          <w:tcPr>
            <w:tcW w:type="dxa" w:w="567"/>
            <w:vAlign w:val="center"/>
            <w:tcMar>
              <w:top w:w="80" w:type="dxa"/>
              <w:start w:w="120" w:type="dxa"/>
              <w:bottom w:w="80" w:type="dxa"/>
              <w:end w:w="120" w:type="dxa"/>
            </w:tcMar>
            <w:shd w:fill="BDD7EE"/>
          </w:tcPr>
          <w:p>
            <w:pPr>
              <w:spacing w:after="0" w:line="264" w:lineRule="auto"/>
              <w:jc w:val="center"/>
            </w:pPr>
            <w:r/>
            <w:r>
              <w:rPr>
                <w:rFonts w:ascii="Arial" w:hAnsi="Arial"/>
                <w:b/>
                <w:sz w:val="20"/>
              </w:rPr>
              <w:t>NG</w:t>
            </w:r>
          </w:p>
        </w:tc>
        <w:tc>
          <w:tcPr>
            <w:tcW w:type="dxa" w:w="624"/>
            <w:vAlign w:val="center"/>
            <w:tcMar>
              <w:top w:w="80" w:type="dxa"/>
              <w:start w:w="120" w:type="dxa"/>
              <w:bottom w:w="80" w:type="dxa"/>
              <w:end w:w="120" w:type="dxa"/>
            </w:tcMar>
            <w:shd w:fill="BDD7EE"/>
          </w:tcPr>
          <w:p>
            <w:pPr>
              <w:spacing w:after="0" w:line="264" w:lineRule="auto"/>
              <w:jc w:val="center"/>
            </w:pPr>
            <w:r/>
            <w:r>
              <w:rPr>
                <w:rFonts w:ascii="Arial" w:hAnsi="Arial"/>
                <w:b/>
                <w:sz w:val="20"/>
              </w:rPr>
              <w:t>N/A</w:t>
            </w:r>
          </w:p>
        </w:tc>
        <w:tc>
          <w:tcPr>
            <w:tcW w:type="dxa" w:w="2041"/>
            <w:vAlign w:val="center"/>
            <w:tcMar>
              <w:top w:w="80" w:type="dxa"/>
              <w:start w:w="120" w:type="dxa"/>
              <w:bottom w:w="80" w:type="dxa"/>
              <w:end w:w="120" w:type="dxa"/>
            </w:tcMar>
            <w:shd w:fill="BDD7EE"/>
          </w:tcPr>
          <w:p>
            <w:pPr>
              <w:spacing w:after="0" w:line="264" w:lineRule="auto"/>
              <w:jc w:val="center"/>
            </w:pPr>
            <w:r/>
            <w:r>
              <w:rPr>
                <w:rFonts w:ascii="Arial" w:hAnsi="Arial"/>
                <w:b/>
                <w:sz w:val="20"/>
              </w:rPr>
              <w:t>Catatan</w:t>
            </w:r>
          </w:p>
        </w:tc>
      </w:tr>
      <w:tr>
        <w:tc>
          <w:tcPr>
            <w:tcW w:type="dxa" w:w="1377"/>
            <w:vAlign w:val="center"/>
            <w:tcMar>
              <w:top w:w="80" w:type="dxa"/>
              <w:start w:w="120" w:type="dxa"/>
              <w:bottom w:w="80" w:type="dxa"/>
              <w:end w:w="120" w:type="dxa"/>
            </w:tcMar>
          </w:tcPr>
          <w:p>
            <w:pPr>
              <w:spacing w:after="0" w:line="264" w:lineRule="auto"/>
              <w:jc w:val="center"/>
            </w:pPr>
            <w:r/>
            <w:r>
              <w:rPr>
                <w:rFonts w:ascii="Arial" w:hAnsi="Arial"/>
                <w:b w:val="0"/>
                <w:sz w:val="20"/>
              </w:rPr>
              <w:t>1</w:t>
            </w:r>
          </w:p>
        </w:tc>
        <w:tc>
          <w:tcPr>
            <w:tcW w:type="dxa" w:w="1377"/>
            <w:vAlign w:val="center"/>
            <w:tcMar>
              <w:top w:w="80" w:type="dxa"/>
              <w:start w:w="120" w:type="dxa"/>
              <w:bottom w:w="80" w:type="dxa"/>
              <w:end w:w="120" w:type="dxa"/>
            </w:tcMar>
          </w:tcPr>
          <w:p>
            <w:pPr>
              <w:spacing w:after="0" w:line="264" w:lineRule="auto"/>
              <w:jc w:val="left"/>
            </w:pPr>
            <w:r/>
            <w:r>
              <w:rPr>
                <w:rFonts w:ascii="Arial" w:hAnsi="Arial"/>
                <w:b w:val="0"/>
                <w:sz w:val="20"/>
              </w:rPr>
              <w:t>Arah putaran motor</w:t>
            </w:r>
          </w:p>
        </w:tc>
        <w:tc>
          <w:tcPr>
            <w:tcW w:type="dxa" w:w="1377"/>
            <w:vAlign w:val="center"/>
            <w:tcMar>
              <w:top w:w="80" w:type="dxa"/>
              <w:start w:w="120" w:type="dxa"/>
              <w:bottom w:w="80" w:type="dxa"/>
              <w:end w:w="120" w:type="dxa"/>
            </w:tcMar>
          </w:tcPr>
          <w:p>
            <w:pPr>
              <w:spacing w:after="0" w:line="264" w:lineRule="auto"/>
              <w:jc w:val="left"/>
            </w:pPr>
            <w:r/>
            <w:r>
              <w:rPr>
                <w:rFonts w:ascii="Arial" w:hAnsi="Arial"/>
                <w:b w:val="0"/>
                <w:sz w:val="20"/>
              </w:rPr>
              <w:t>Arah motor kiri dan kanan sesuai command dan tidak tertukar.</w:t>
            </w:r>
          </w:p>
        </w:tc>
        <w:tc>
          <w:tcPr>
            <w:tcW w:type="dxa" w:w="1377"/>
            <w:vAlign w:val="center"/>
            <w:tcMar>
              <w:top w:w="80" w:type="dxa"/>
              <w:start w:w="120" w:type="dxa"/>
              <w:bottom w:w="80" w:type="dxa"/>
              <w:end w:w="120" w:type="dxa"/>
            </w:tcMar>
          </w:tcPr>
          <w:p>
            <w:pPr>
              <w:spacing w:after="0" w:line="264" w:lineRule="auto"/>
              <w:jc w:val="center"/>
            </w:pPr>
            <w:r/>
            <w:r>
              <w:rPr>
                <w:rFonts w:ascii="Arial" w:hAnsi="Arial"/>
                <w:b w:val="0"/>
                <w:sz w:val="20"/>
              </w:rPr>
            </w:r>
          </w:p>
        </w:tc>
        <w:tc>
          <w:tcPr>
            <w:tcW w:type="dxa" w:w="1377"/>
            <w:vAlign w:val="center"/>
            <w:tcMar>
              <w:top w:w="80" w:type="dxa"/>
              <w:start w:w="120" w:type="dxa"/>
              <w:bottom w:w="80" w:type="dxa"/>
              <w:end w:w="120" w:type="dxa"/>
            </w:tcMar>
          </w:tcPr>
          <w:p>
            <w:pPr>
              <w:spacing w:after="0" w:line="264" w:lineRule="auto"/>
              <w:jc w:val="center"/>
            </w:pPr>
            <w:r/>
            <w:r>
              <w:rPr>
                <w:rFonts w:ascii="Arial" w:hAnsi="Arial"/>
                <w:b w:val="0"/>
                <w:sz w:val="20"/>
              </w:rPr>
            </w:r>
          </w:p>
        </w:tc>
        <w:tc>
          <w:tcPr>
            <w:tcW w:type="dxa" w:w="1377"/>
            <w:vAlign w:val="center"/>
            <w:tcMar>
              <w:top w:w="80" w:type="dxa"/>
              <w:start w:w="120" w:type="dxa"/>
              <w:bottom w:w="80" w:type="dxa"/>
              <w:end w:w="120" w:type="dxa"/>
            </w:tcMar>
          </w:tcPr>
          <w:p>
            <w:pPr>
              <w:spacing w:after="0" w:line="264" w:lineRule="auto"/>
              <w:jc w:val="center"/>
            </w:pPr>
            <w:r/>
            <w:r>
              <w:rPr>
                <w:rFonts w:ascii="Arial" w:hAnsi="Arial"/>
                <w:b w:val="0"/>
                <w:sz w:val="20"/>
              </w:rPr>
            </w:r>
          </w:p>
        </w:tc>
        <w:tc>
          <w:tcPr>
            <w:tcW w:type="dxa" w:w="1377"/>
            <w:vAlign w:val="center"/>
            <w:tcMar>
              <w:top w:w="80" w:type="dxa"/>
              <w:start w:w="120" w:type="dxa"/>
              <w:bottom w:w="80" w:type="dxa"/>
              <w:end w:w="120" w:type="dxa"/>
            </w:tcMar>
          </w:tcPr>
          <w:p>
            <w:pPr>
              <w:spacing w:after="0" w:line="264" w:lineRule="auto"/>
              <w:jc w:val="left"/>
            </w:pPr>
            <w:r/>
            <w:r>
              <w:rPr>
                <w:rFonts w:ascii="Arial" w:hAnsi="Arial"/>
                <w:b w:val="0"/>
                <w:sz w:val="20"/>
              </w:rPr>
            </w:r>
          </w:p>
        </w:tc>
      </w:tr>
      <w:tr>
        <w:tc>
          <w:tcPr>
            <w:tcW w:type="dxa" w:w="1377"/>
            <w:vAlign w:val="center"/>
            <w:tcMar>
              <w:top w:w="80" w:type="dxa"/>
              <w:start w:w="120" w:type="dxa"/>
              <w:bottom w:w="80" w:type="dxa"/>
              <w:end w:w="120" w:type="dxa"/>
            </w:tcMar>
          </w:tcPr>
          <w:p>
            <w:pPr>
              <w:spacing w:after="0" w:line="264" w:lineRule="auto"/>
              <w:jc w:val="center"/>
            </w:pPr>
            <w:r/>
            <w:r>
              <w:rPr>
                <w:rFonts w:ascii="Arial" w:hAnsi="Arial"/>
                <w:b w:val="0"/>
                <w:sz w:val="20"/>
              </w:rPr>
              <w:t>2</w:t>
            </w:r>
          </w:p>
        </w:tc>
        <w:tc>
          <w:tcPr>
            <w:tcW w:type="dxa" w:w="1377"/>
            <w:vAlign w:val="center"/>
            <w:tcMar>
              <w:top w:w="80" w:type="dxa"/>
              <w:start w:w="120" w:type="dxa"/>
              <w:bottom w:w="80" w:type="dxa"/>
              <w:end w:w="120" w:type="dxa"/>
            </w:tcMar>
          </w:tcPr>
          <w:p>
            <w:pPr>
              <w:spacing w:after="0" w:line="264" w:lineRule="auto"/>
              <w:jc w:val="left"/>
            </w:pPr>
            <w:r/>
            <w:r>
              <w:rPr>
                <w:rFonts w:ascii="Arial" w:hAnsi="Arial"/>
                <w:b w:val="0"/>
                <w:sz w:val="20"/>
              </w:rPr>
              <w:t>Respons acceleration / deceleration</w:t>
            </w:r>
          </w:p>
        </w:tc>
        <w:tc>
          <w:tcPr>
            <w:tcW w:type="dxa" w:w="1377"/>
            <w:vAlign w:val="center"/>
            <w:tcMar>
              <w:top w:w="80" w:type="dxa"/>
              <w:start w:w="120" w:type="dxa"/>
              <w:bottom w:w="80" w:type="dxa"/>
              <w:end w:w="120" w:type="dxa"/>
            </w:tcMar>
          </w:tcPr>
          <w:p>
            <w:pPr>
              <w:spacing w:after="0" w:line="264" w:lineRule="auto"/>
              <w:jc w:val="left"/>
            </w:pPr>
            <w:r/>
            <w:r>
              <w:rPr>
                <w:rFonts w:ascii="Arial" w:hAnsi="Arial"/>
                <w:b w:val="0"/>
                <w:sz w:val="20"/>
              </w:rPr>
              <w:t>Percepatan dan perlambatan terasa halus serta tidak menimbulkan hentakan abnormal.</w:t>
            </w:r>
          </w:p>
        </w:tc>
        <w:tc>
          <w:tcPr>
            <w:tcW w:type="dxa" w:w="1377"/>
            <w:vAlign w:val="center"/>
            <w:tcMar>
              <w:top w:w="80" w:type="dxa"/>
              <w:start w:w="120" w:type="dxa"/>
              <w:bottom w:w="80" w:type="dxa"/>
              <w:end w:w="120" w:type="dxa"/>
            </w:tcMar>
          </w:tcPr>
          <w:p>
            <w:pPr>
              <w:spacing w:after="0" w:line="264" w:lineRule="auto"/>
              <w:jc w:val="center"/>
            </w:pPr>
            <w:r/>
            <w:r>
              <w:rPr>
                <w:rFonts w:ascii="Arial" w:hAnsi="Arial"/>
                <w:b w:val="0"/>
                <w:sz w:val="20"/>
              </w:rPr>
            </w:r>
          </w:p>
        </w:tc>
        <w:tc>
          <w:tcPr>
            <w:tcW w:type="dxa" w:w="1377"/>
            <w:vAlign w:val="center"/>
            <w:tcMar>
              <w:top w:w="80" w:type="dxa"/>
              <w:start w:w="120" w:type="dxa"/>
              <w:bottom w:w="80" w:type="dxa"/>
              <w:end w:w="120" w:type="dxa"/>
            </w:tcMar>
          </w:tcPr>
          <w:p>
            <w:pPr>
              <w:spacing w:after="0" w:line="264" w:lineRule="auto"/>
              <w:jc w:val="center"/>
            </w:pPr>
            <w:r/>
            <w:r>
              <w:rPr>
                <w:rFonts w:ascii="Arial" w:hAnsi="Arial"/>
                <w:b w:val="0"/>
                <w:sz w:val="20"/>
              </w:rPr>
            </w:r>
          </w:p>
        </w:tc>
        <w:tc>
          <w:tcPr>
            <w:tcW w:type="dxa" w:w="1377"/>
            <w:vAlign w:val="center"/>
            <w:tcMar>
              <w:top w:w="80" w:type="dxa"/>
              <w:start w:w="120" w:type="dxa"/>
              <w:bottom w:w="80" w:type="dxa"/>
              <w:end w:w="120" w:type="dxa"/>
            </w:tcMar>
          </w:tcPr>
          <w:p>
            <w:pPr>
              <w:spacing w:after="0" w:line="264" w:lineRule="auto"/>
              <w:jc w:val="center"/>
            </w:pPr>
            <w:r/>
            <w:r>
              <w:rPr>
                <w:rFonts w:ascii="Arial" w:hAnsi="Arial"/>
                <w:b w:val="0"/>
                <w:sz w:val="20"/>
              </w:rPr>
            </w:r>
          </w:p>
        </w:tc>
        <w:tc>
          <w:tcPr>
            <w:tcW w:type="dxa" w:w="1377"/>
            <w:vAlign w:val="center"/>
            <w:tcMar>
              <w:top w:w="80" w:type="dxa"/>
              <w:start w:w="120" w:type="dxa"/>
              <w:bottom w:w="80" w:type="dxa"/>
              <w:end w:w="120" w:type="dxa"/>
            </w:tcMar>
          </w:tcPr>
          <w:p>
            <w:pPr>
              <w:spacing w:after="0" w:line="264" w:lineRule="auto"/>
              <w:jc w:val="left"/>
            </w:pPr>
            <w:r/>
            <w:r>
              <w:rPr>
                <w:rFonts w:ascii="Arial" w:hAnsi="Arial"/>
                <w:b w:val="0"/>
                <w:sz w:val="20"/>
              </w:rPr>
            </w:r>
          </w:p>
        </w:tc>
      </w:tr>
      <w:tr>
        <w:tc>
          <w:tcPr>
            <w:tcW w:type="dxa" w:w="1377"/>
            <w:vAlign w:val="center"/>
            <w:tcMar>
              <w:top w:w="80" w:type="dxa"/>
              <w:start w:w="120" w:type="dxa"/>
              <w:bottom w:w="80" w:type="dxa"/>
              <w:end w:w="120" w:type="dxa"/>
            </w:tcMar>
          </w:tcPr>
          <w:p>
            <w:pPr>
              <w:spacing w:after="0" w:line="264" w:lineRule="auto"/>
              <w:jc w:val="center"/>
            </w:pPr>
            <w:r/>
            <w:r>
              <w:rPr>
                <w:rFonts w:ascii="Arial" w:hAnsi="Arial"/>
                <w:b w:val="0"/>
                <w:sz w:val="20"/>
              </w:rPr>
              <w:t>3</w:t>
            </w:r>
          </w:p>
        </w:tc>
        <w:tc>
          <w:tcPr>
            <w:tcW w:type="dxa" w:w="1377"/>
            <w:vAlign w:val="center"/>
            <w:tcMar>
              <w:top w:w="80" w:type="dxa"/>
              <w:start w:w="120" w:type="dxa"/>
              <w:bottom w:w="80" w:type="dxa"/>
              <w:end w:w="120" w:type="dxa"/>
            </w:tcMar>
          </w:tcPr>
          <w:p>
            <w:pPr>
              <w:spacing w:after="0" w:line="264" w:lineRule="auto"/>
              <w:jc w:val="left"/>
            </w:pPr>
            <w:r/>
            <w:r>
              <w:rPr>
                <w:rFonts w:ascii="Arial" w:hAnsi="Arial"/>
                <w:b w:val="0"/>
                <w:sz w:val="20"/>
              </w:rPr>
              <w:t>Stabilitas output analog speed</w:t>
            </w:r>
          </w:p>
        </w:tc>
        <w:tc>
          <w:tcPr>
            <w:tcW w:type="dxa" w:w="1377"/>
            <w:vAlign w:val="center"/>
            <w:tcMar>
              <w:top w:w="80" w:type="dxa"/>
              <w:start w:w="120" w:type="dxa"/>
              <w:bottom w:w="80" w:type="dxa"/>
              <w:end w:w="120" w:type="dxa"/>
            </w:tcMar>
          </w:tcPr>
          <w:p>
            <w:pPr>
              <w:spacing w:after="0" w:line="264" w:lineRule="auto"/>
              <w:jc w:val="left"/>
            </w:pPr>
            <w:r/>
            <w:r>
              <w:rPr>
                <w:rFonts w:ascii="Arial" w:hAnsi="Arial"/>
                <w:b w:val="0"/>
                <w:sz w:val="20"/>
              </w:rPr>
              <w:t>Output kecepatan analog berubah konsisten terhadap command operasi.</w:t>
            </w:r>
          </w:p>
        </w:tc>
        <w:tc>
          <w:tcPr>
            <w:tcW w:type="dxa" w:w="1377"/>
            <w:vAlign w:val="center"/>
            <w:tcMar>
              <w:top w:w="80" w:type="dxa"/>
              <w:start w:w="120" w:type="dxa"/>
              <w:bottom w:w="80" w:type="dxa"/>
              <w:end w:w="120" w:type="dxa"/>
            </w:tcMar>
          </w:tcPr>
          <w:p>
            <w:pPr>
              <w:spacing w:after="0" w:line="264" w:lineRule="auto"/>
              <w:jc w:val="center"/>
            </w:pPr>
            <w:r/>
            <w:r>
              <w:rPr>
                <w:rFonts w:ascii="Arial" w:hAnsi="Arial"/>
                <w:b w:val="0"/>
                <w:sz w:val="20"/>
              </w:rPr>
            </w:r>
          </w:p>
        </w:tc>
        <w:tc>
          <w:tcPr>
            <w:tcW w:type="dxa" w:w="1377"/>
            <w:vAlign w:val="center"/>
            <w:tcMar>
              <w:top w:w="80" w:type="dxa"/>
              <w:start w:w="120" w:type="dxa"/>
              <w:bottom w:w="80" w:type="dxa"/>
              <w:end w:w="120" w:type="dxa"/>
            </w:tcMar>
          </w:tcPr>
          <w:p>
            <w:pPr>
              <w:spacing w:after="0" w:line="264" w:lineRule="auto"/>
              <w:jc w:val="center"/>
            </w:pPr>
            <w:r/>
            <w:r>
              <w:rPr>
                <w:rFonts w:ascii="Arial" w:hAnsi="Arial"/>
                <w:b w:val="0"/>
                <w:sz w:val="20"/>
              </w:rPr>
            </w:r>
          </w:p>
        </w:tc>
        <w:tc>
          <w:tcPr>
            <w:tcW w:type="dxa" w:w="1377"/>
            <w:vAlign w:val="center"/>
            <w:tcMar>
              <w:top w:w="80" w:type="dxa"/>
              <w:start w:w="120" w:type="dxa"/>
              <w:bottom w:w="80" w:type="dxa"/>
              <w:end w:w="120" w:type="dxa"/>
            </w:tcMar>
          </w:tcPr>
          <w:p>
            <w:pPr>
              <w:spacing w:after="0" w:line="264" w:lineRule="auto"/>
              <w:jc w:val="center"/>
            </w:pPr>
            <w:r/>
            <w:r>
              <w:rPr>
                <w:rFonts w:ascii="Arial" w:hAnsi="Arial"/>
                <w:b w:val="0"/>
                <w:sz w:val="20"/>
              </w:rPr>
            </w:r>
          </w:p>
        </w:tc>
        <w:tc>
          <w:tcPr>
            <w:tcW w:type="dxa" w:w="1377"/>
            <w:vAlign w:val="center"/>
            <w:tcMar>
              <w:top w:w="80" w:type="dxa"/>
              <w:start w:w="120" w:type="dxa"/>
              <w:bottom w:w="80" w:type="dxa"/>
              <w:end w:w="120" w:type="dxa"/>
            </w:tcMar>
          </w:tcPr>
          <w:p>
            <w:pPr>
              <w:spacing w:after="0" w:line="264" w:lineRule="auto"/>
              <w:jc w:val="left"/>
            </w:pPr>
            <w:r/>
            <w:r>
              <w:rPr>
                <w:rFonts w:ascii="Arial" w:hAnsi="Arial"/>
                <w:b w:val="0"/>
                <w:sz w:val="20"/>
              </w:rPr>
            </w:r>
          </w:p>
        </w:tc>
      </w:tr>
      <w:tr>
        <w:tc>
          <w:tcPr>
            <w:tcW w:type="dxa" w:w="1377"/>
            <w:vAlign w:val="center"/>
            <w:tcMar>
              <w:top w:w="80" w:type="dxa"/>
              <w:start w:w="120" w:type="dxa"/>
              <w:bottom w:w="80" w:type="dxa"/>
              <w:end w:w="120" w:type="dxa"/>
            </w:tcMar>
          </w:tcPr>
          <w:p>
            <w:pPr>
              <w:spacing w:after="0" w:line="264" w:lineRule="auto"/>
              <w:jc w:val="center"/>
            </w:pPr>
            <w:r/>
            <w:r>
              <w:rPr>
                <w:rFonts w:ascii="Arial" w:hAnsi="Arial"/>
                <w:b w:val="0"/>
                <w:sz w:val="20"/>
              </w:rPr>
              <w:t>4</w:t>
            </w:r>
          </w:p>
        </w:tc>
        <w:tc>
          <w:tcPr>
            <w:tcW w:type="dxa" w:w="1377"/>
            <w:vAlign w:val="center"/>
            <w:tcMar>
              <w:top w:w="80" w:type="dxa"/>
              <w:start w:w="120" w:type="dxa"/>
              <w:bottom w:w="80" w:type="dxa"/>
              <w:end w:w="120" w:type="dxa"/>
            </w:tcMar>
          </w:tcPr>
          <w:p>
            <w:pPr>
              <w:spacing w:after="0" w:line="264" w:lineRule="auto"/>
              <w:jc w:val="left"/>
            </w:pPr>
            <w:r/>
            <w:r>
              <w:rPr>
                <w:rFonts w:ascii="Arial" w:hAnsi="Arial"/>
                <w:b w:val="0"/>
                <w:sz w:val="20"/>
              </w:rPr>
              <w:t>Keseimbangan gerak</w:t>
            </w:r>
          </w:p>
        </w:tc>
        <w:tc>
          <w:tcPr>
            <w:tcW w:type="dxa" w:w="1377"/>
            <w:vAlign w:val="center"/>
            <w:tcMar>
              <w:top w:w="80" w:type="dxa"/>
              <w:start w:w="120" w:type="dxa"/>
              <w:bottom w:w="80" w:type="dxa"/>
              <w:end w:w="120" w:type="dxa"/>
            </w:tcMar>
          </w:tcPr>
          <w:p>
            <w:pPr>
              <w:spacing w:after="0" w:line="264" w:lineRule="auto"/>
              <w:jc w:val="left"/>
            </w:pPr>
            <w:r/>
            <w:r>
              <w:rPr>
                <w:rFonts w:ascii="Arial" w:hAnsi="Arial"/>
                <w:b w:val="0"/>
                <w:sz w:val="20"/>
              </w:rPr>
              <w:t>Tidak ada tarikan berlebih ke satu sisi saat lintasan lurus dan kondisi tape normal.</w:t>
            </w:r>
          </w:p>
        </w:tc>
        <w:tc>
          <w:tcPr>
            <w:tcW w:type="dxa" w:w="1377"/>
            <w:vAlign w:val="center"/>
            <w:tcMar>
              <w:top w:w="80" w:type="dxa"/>
              <w:start w:w="120" w:type="dxa"/>
              <w:bottom w:w="80" w:type="dxa"/>
              <w:end w:w="120" w:type="dxa"/>
            </w:tcMar>
          </w:tcPr>
          <w:p>
            <w:pPr>
              <w:spacing w:after="0" w:line="264" w:lineRule="auto"/>
              <w:jc w:val="center"/>
            </w:pPr>
            <w:r/>
            <w:r>
              <w:rPr>
                <w:rFonts w:ascii="Arial" w:hAnsi="Arial"/>
                <w:b w:val="0"/>
                <w:sz w:val="20"/>
              </w:rPr>
            </w:r>
          </w:p>
        </w:tc>
        <w:tc>
          <w:tcPr>
            <w:tcW w:type="dxa" w:w="1377"/>
            <w:vAlign w:val="center"/>
            <w:tcMar>
              <w:top w:w="80" w:type="dxa"/>
              <w:start w:w="120" w:type="dxa"/>
              <w:bottom w:w="80" w:type="dxa"/>
              <w:end w:w="120" w:type="dxa"/>
            </w:tcMar>
          </w:tcPr>
          <w:p>
            <w:pPr>
              <w:spacing w:after="0" w:line="264" w:lineRule="auto"/>
              <w:jc w:val="center"/>
            </w:pPr>
            <w:r/>
            <w:r>
              <w:rPr>
                <w:rFonts w:ascii="Arial" w:hAnsi="Arial"/>
                <w:b w:val="0"/>
                <w:sz w:val="20"/>
              </w:rPr>
            </w:r>
          </w:p>
        </w:tc>
        <w:tc>
          <w:tcPr>
            <w:tcW w:type="dxa" w:w="1377"/>
            <w:vAlign w:val="center"/>
            <w:tcMar>
              <w:top w:w="80" w:type="dxa"/>
              <w:start w:w="120" w:type="dxa"/>
              <w:bottom w:w="80" w:type="dxa"/>
              <w:end w:w="120" w:type="dxa"/>
            </w:tcMar>
          </w:tcPr>
          <w:p>
            <w:pPr>
              <w:spacing w:after="0" w:line="264" w:lineRule="auto"/>
              <w:jc w:val="center"/>
            </w:pPr>
            <w:r/>
            <w:r>
              <w:rPr>
                <w:rFonts w:ascii="Arial" w:hAnsi="Arial"/>
                <w:b w:val="0"/>
                <w:sz w:val="20"/>
              </w:rPr>
            </w:r>
          </w:p>
        </w:tc>
        <w:tc>
          <w:tcPr>
            <w:tcW w:type="dxa" w:w="1377"/>
            <w:vAlign w:val="center"/>
            <w:tcMar>
              <w:top w:w="80" w:type="dxa"/>
              <w:start w:w="120" w:type="dxa"/>
              <w:bottom w:w="80" w:type="dxa"/>
              <w:end w:w="120" w:type="dxa"/>
            </w:tcMar>
          </w:tcPr>
          <w:p>
            <w:pPr>
              <w:spacing w:after="0" w:line="264" w:lineRule="auto"/>
              <w:jc w:val="left"/>
            </w:pPr>
            <w:r/>
            <w:r>
              <w:rPr>
                <w:rFonts w:ascii="Arial" w:hAnsi="Arial"/>
                <w:b w:val="0"/>
                <w:sz w:val="20"/>
              </w:rPr>
            </w:r>
          </w:p>
        </w:tc>
      </w:tr>
      <w:tr>
        <w:tc>
          <w:tcPr>
            <w:tcW w:type="dxa" w:w="1377"/>
            <w:vAlign w:val="center"/>
            <w:tcMar>
              <w:top w:w="80" w:type="dxa"/>
              <w:start w:w="120" w:type="dxa"/>
              <w:bottom w:w="80" w:type="dxa"/>
              <w:end w:w="120" w:type="dxa"/>
            </w:tcMar>
          </w:tcPr>
          <w:p>
            <w:pPr>
              <w:spacing w:after="0" w:line="264" w:lineRule="auto"/>
              <w:jc w:val="center"/>
            </w:pPr>
            <w:r/>
            <w:r>
              <w:rPr>
                <w:rFonts w:ascii="Arial" w:hAnsi="Arial"/>
                <w:b w:val="0"/>
                <w:sz w:val="20"/>
              </w:rPr>
              <w:t>5</w:t>
            </w:r>
          </w:p>
        </w:tc>
        <w:tc>
          <w:tcPr>
            <w:tcW w:type="dxa" w:w="1377"/>
            <w:vAlign w:val="center"/>
            <w:tcMar>
              <w:top w:w="80" w:type="dxa"/>
              <w:start w:w="120" w:type="dxa"/>
              <w:bottom w:w="80" w:type="dxa"/>
              <w:end w:w="120" w:type="dxa"/>
            </w:tcMar>
          </w:tcPr>
          <w:p>
            <w:pPr>
              <w:spacing w:after="0" w:line="264" w:lineRule="auto"/>
              <w:jc w:val="left"/>
            </w:pPr>
            <w:r/>
            <w:r>
              <w:rPr>
                <w:rFonts w:ascii="Arial" w:hAnsi="Arial"/>
                <w:b w:val="0"/>
                <w:sz w:val="20"/>
              </w:rPr>
              <w:t>Kebisingan / getaran</w:t>
            </w:r>
          </w:p>
        </w:tc>
        <w:tc>
          <w:tcPr>
            <w:tcW w:type="dxa" w:w="1377"/>
            <w:vAlign w:val="center"/>
            <w:tcMar>
              <w:top w:w="80" w:type="dxa"/>
              <w:start w:w="120" w:type="dxa"/>
              <w:bottom w:w="80" w:type="dxa"/>
              <w:end w:w="120" w:type="dxa"/>
            </w:tcMar>
          </w:tcPr>
          <w:p>
            <w:pPr>
              <w:spacing w:after="0" w:line="264" w:lineRule="auto"/>
              <w:jc w:val="left"/>
            </w:pPr>
            <w:r/>
            <w:r>
              <w:rPr>
                <w:rFonts w:ascii="Arial" w:hAnsi="Arial"/>
                <w:b w:val="0"/>
                <w:sz w:val="20"/>
              </w:rPr>
              <w:t>Tidak ada bunyi atau getaran abnormal selama pengujian commissioning.</w:t>
            </w:r>
          </w:p>
        </w:tc>
        <w:tc>
          <w:tcPr>
            <w:tcW w:type="dxa" w:w="1377"/>
            <w:vAlign w:val="center"/>
            <w:tcMar>
              <w:top w:w="80" w:type="dxa"/>
              <w:start w:w="120" w:type="dxa"/>
              <w:bottom w:w="80" w:type="dxa"/>
              <w:end w:w="120" w:type="dxa"/>
            </w:tcMar>
          </w:tcPr>
          <w:p>
            <w:pPr>
              <w:spacing w:after="0" w:line="264" w:lineRule="auto"/>
              <w:jc w:val="center"/>
            </w:pPr>
            <w:r/>
            <w:r>
              <w:rPr>
                <w:rFonts w:ascii="Arial" w:hAnsi="Arial"/>
                <w:b w:val="0"/>
                <w:sz w:val="20"/>
              </w:rPr>
            </w:r>
          </w:p>
        </w:tc>
        <w:tc>
          <w:tcPr>
            <w:tcW w:type="dxa" w:w="1377"/>
            <w:vAlign w:val="center"/>
            <w:tcMar>
              <w:top w:w="80" w:type="dxa"/>
              <w:start w:w="120" w:type="dxa"/>
              <w:bottom w:w="80" w:type="dxa"/>
              <w:end w:w="120" w:type="dxa"/>
            </w:tcMar>
          </w:tcPr>
          <w:p>
            <w:pPr>
              <w:spacing w:after="0" w:line="264" w:lineRule="auto"/>
              <w:jc w:val="center"/>
            </w:pPr>
            <w:r/>
            <w:r>
              <w:rPr>
                <w:rFonts w:ascii="Arial" w:hAnsi="Arial"/>
                <w:b w:val="0"/>
                <w:sz w:val="20"/>
              </w:rPr>
            </w:r>
          </w:p>
        </w:tc>
        <w:tc>
          <w:tcPr>
            <w:tcW w:type="dxa" w:w="1377"/>
            <w:vAlign w:val="center"/>
            <w:tcMar>
              <w:top w:w="80" w:type="dxa"/>
              <w:start w:w="120" w:type="dxa"/>
              <w:bottom w:w="80" w:type="dxa"/>
              <w:end w:w="120" w:type="dxa"/>
            </w:tcMar>
          </w:tcPr>
          <w:p>
            <w:pPr>
              <w:spacing w:after="0" w:line="264" w:lineRule="auto"/>
              <w:jc w:val="center"/>
            </w:pPr>
            <w:r/>
            <w:r>
              <w:rPr>
                <w:rFonts w:ascii="Arial" w:hAnsi="Arial"/>
                <w:b w:val="0"/>
                <w:sz w:val="20"/>
              </w:rPr>
            </w:r>
          </w:p>
        </w:tc>
        <w:tc>
          <w:tcPr>
            <w:tcW w:type="dxa" w:w="1377"/>
            <w:vAlign w:val="center"/>
            <w:tcMar>
              <w:top w:w="80" w:type="dxa"/>
              <w:start w:w="120" w:type="dxa"/>
              <w:bottom w:w="80" w:type="dxa"/>
              <w:end w:w="120" w:type="dxa"/>
            </w:tcMar>
          </w:tcPr>
          <w:p>
            <w:pPr>
              <w:spacing w:after="0" w:line="264" w:lineRule="auto"/>
              <w:jc w:val="left"/>
            </w:pPr>
            <w:r/>
            <w:r>
              <w:rPr>
                <w:rFonts w:ascii="Arial" w:hAnsi="Arial"/>
                <w:b w:val="0"/>
                <w:sz w:val="20"/>
              </w:rPr>
            </w:r>
          </w:p>
        </w:tc>
      </w:tr>
    </w:tbl>
    <w:p>
      <w:pPr>
        <w:spacing w:after="120"/>
      </w:pPr>
    </w:p>
    <w:p>
      <w:pPr>
        <w:pStyle w:val="Heading1"/>
        <w:spacing w:after="120" w:line="276" w:lineRule="auto"/>
      </w:pPr>
      <w:r>
        <w:rPr>
          <w:rFonts w:ascii="Arial" w:hAnsi="Arial"/>
          <w:b/>
          <w:color w:val="1F4E79"/>
          <w:sz w:val="32"/>
        </w:rPr>
        <w:t>10. Catatan Commissioning</w:t>
      </w:r>
    </w:p>
    <w:tbl>
      <w:tblPr>
        <w:tblW w:type="auto" w:w="0"/>
        <w:jc w:val="center"/>
        <w:tblLayout w:type="fixed"/>
        <w:tblLook w:firstColumn="1" w:firstRow="1" w:lastColumn="0" w:lastRow="0" w:noHBand="0" w:noVBand="1" w:val="04A0"/>
        <w:tblBorders>
          <w:top w:val="single" w:sz="8" w:space="0" w:color="A6A6A6"/>
          <w:left w:val="single" w:sz="8" w:space="0" w:color="A6A6A6"/>
          <w:bottom w:val="single" w:sz="8" w:space="0" w:color="A6A6A6"/>
          <w:right w:val="single" w:sz="8" w:space="0" w:color="A6A6A6"/>
          <w:insideH w:val="single" w:sz="8" w:space="0" w:color="A6A6A6"/>
          <w:insideV w:val="single" w:sz="8" w:space="0" w:color="A6A6A6"/>
        </w:tblBorders>
      </w:tblPr>
      <w:tblGrid>
        <w:gridCol w:w="9638"/>
      </w:tblGrid>
      <w:tr>
        <w:tc>
          <w:tcPr>
            <w:tcW w:type="dxa" w:w="9808"/>
            <w:vAlign w:val="center"/>
            <w:tcMar>
              <w:top w:w="80" w:type="dxa"/>
              <w:start w:w="120" w:type="dxa"/>
              <w:bottom w:w="80" w:type="dxa"/>
              <w:end w:w="120" w:type="dxa"/>
            </w:tcMar>
          </w:tcPr>
          <w:p>
            <w:pPr>
              <w:spacing w:after="0" w:line="264" w:lineRule="auto"/>
              <w:jc w:val="left"/>
            </w:pPr>
            <w:r/>
            <w:r>
              <w:rPr>
                <w:rFonts w:ascii="Arial" w:hAnsi="Arial"/>
                <w:b w:val="0"/>
                <w:sz w:val="21"/>
              </w:rPr>
              <w:t>........................................................................................................................</w:t>
            </w:r>
          </w:p>
        </w:tc>
      </w:tr>
      <w:tr>
        <w:tc>
          <w:tcPr>
            <w:tcW w:type="dxa" w:w="9808"/>
            <w:vAlign w:val="center"/>
            <w:tcMar>
              <w:top w:w="80" w:type="dxa"/>
              <w:start w:w="120" w:type="dxa"/>
              <w:bottom w:w="80" w:type="dxa"/>
              <w:end w:w="120" w:type="dxa"/>
            </w:tcMar>
          </w:tcPr>
          <w:p>
            <w:pPr>
              <w:spacing w:after="0" w:line="264" w:lineRule="auto"/>
              <w:jc w:val="left"/>
            </w:pPr>
            <w:r/>
            <w:r>
              <w:rPr>
                <w:rFonts w:ascii="Arial" w:hAnsi="Arial"/>
                <w:b w:val="0"/>
                <w:sz w:val="21"/>
              </w:rPr>
              <w:t>........................................................................................................................</w:t>
            </w:r>
          </w:p>
        </w:tc>
      </w:tr>
      <w:tr>
        <w:tc>
          <w:tcPr>
            <w:tcW w:type="dxa" w:w="9808"/>
            <w:vAlign w:val="center"/>
            <w:tcMar>
              <w:top w:w="80" w:type="dxa"/>
              <w:start w:w="120" w:type="dxa"/>
              <w:bottom w:w="80" w:type="dxa"/>
              <w:end w:w="120" w:type="dxa"/>
            </w:tcMar>
          </w:tcPr>
          <w:p>
            <w:pPr>
              <w:spacing w:after="0" w:line="264" w:lineRule="auto"/>
              <w:jc w:val="left"/>
            </w:pPr>
            <w:r/>
            <w:r>
              <w:rPr>
                <w:rFonts w:ascii="Arial" w:hAnsi="Arial"/>
                <w:b w:val="0"/>
                <w:sz w:val="21"/>
              </w:rPr>
              <w:t>........................................................................................................................</w:t>
            </w:r>
          </w:p>
        </w:tc>
      </w:tr>
      <w:tr>
        <w:tc>
          <w:tcPr>
            <w:tcW w:type="dxa" w:w="9808"/>
            <w:vAlign w:val="center"/>
            <w:tcMar>
              <w:top w:w="80" w:type="dxa"/>
              <w:start w:w="120" w:type="dxa"/>
              <w:bottom w:w="80" w:type="dxa"/>
              <w:end w:w="120" w:type="dxa"/>
            </w:tcMar>
          </w:tcPr>
          <w:p>
            <w:pPr>
              <w:spacing w:after="0" w:line="264" w:lineRule="auto"/>
              <w:jc w:val="left"/>
            </w:pPr>
            <w:r/>
            <w:r>
              <w:rPr>
                <w:rFonts w:ascii="Arial" w:hAnsi="Arial"/>
                <w:b w:val="0"/>
                <w:sz w:val="21"/>
              </w:rPr>
              <w:t>........................................................................................................................</w:t>
            </w:r>
          </w:p>
        </w:tc>
      </w:tr>
    </w:tbl>
    <w:p>
      <w:pPr>
        <w:spacing w:after="120"/>
      </w:pPr>
    </w:p>
    <w:p>
      <w:pPr>
        <w:pStyle w:val="Heading1"/>
        <w:spacing w:after="120" w:line="276" w:lineRule="auto"/>
      </w:pPr>
      <w:r>
        <w:rPr>
          <w:rFonts w:ascii="Arial" w:hAnsi="Arial"/>
          <w:b/>
          <w:color w:val="1F4E79"/>
          <w:sz w:val="32"/>
        </w:rPr>
        <w:t>11. Hasil Akhir dan Sign-Off</w:t>
      </w:r>
    </w:p>
    <w:tbl>
      <w:tblPr>
        <w:tblW w:type="auto" w:w="0"/>
        <w:jc w:val="center"/>
        <w:tblLayout w:type="fixed"/>
        <w:tblLook w:firstColumn="1" w:firstRow="1" w:lastColumn="0" w:lastRow="0" w:noHBand="0" w:noVBand="1" w:val="04A0"/>
        <w:tblBorders>
          <w:top w:val="single" w:sz="8" w:space="0" w:color="A6A6A6"/>
          <w:left w:val="single" w:sz="8" w:space="0" w:color="A6A6A6"/>
          <w:bottom w:val="single" w:sz="8" w:space="0" w:color="A6A6A6"/>
          <w:right w:val="single" w:sz="8" w:space="0" w:color="A6A6A6"/>
          <w:insideH w:val="single" w:sz="8" w:space="0" w:color="A6A6A6"/>
          <w:insideV w:val="single" w:sz="8" w:space="0" w:color="A6A6A6"/>
        </w:tblBorders>
      </w:tblPr>
      <w:tblGrid>
        <w:gridCol w:w="2409"/>
        <w:gridCol w:w="2409"/>
        <w:gridCol w:w="2409"/>
        <w:gridCol w:w="2409"/>
      </w:tblGrid>
      <w:tr>
        <w:tc>
          <w:tcPr>
            <w:tcW w:type="dxa" w:w="2268"/>
            <w:vAlign w:val="center"/>
            <w:tcMar>
              <w:top w:w="80" w:type="dxa"/>
              <w:start w:w="120" w:type="dxa"/>
              <w:bottom w:w="80" w:type="dxa"/>
              <w:end w:w="120" w:type="dxa"/>
            </w:tcMar>
            <w:shd w:fill="DCE6F1"/>
          </w:tcPr>
          <w:p>
            <w:pPr>
              <w:spacing w:after="0" w:line="264" w:lineRule="auto"/>
              <w:jc w:val="left"/>
            </w:pPr>
            <w:r/>
            <w:r>
              <w:rPr>
                <w:rFonts w:ascii="Arial" w:hAnsi="Arial"/>
                <w:b/>
                <w:sz w:val="21"/>
              </w:rPr>
              <w:t>Status Commissioning</w:t>
            </w:r>
          </w:p>
        </w:tc>
        <w:tc>
          <w:tcPr>
            <w:tcW w:type="dxa" w:w="2608"/>
            <w:vAlign w:val="center"/>
            <w:tcMar>
              <w:top w:w="80" w:type="dxa"/>
              <w:start w:w="120" w:type="dxa"/>
              <w:bottom w:w="80" w:type="dxa"/>
              <w:end w:w="120" w:type="dxa"/>
            </w:tcMar>
          </w:tcPr>
          <w:p>
            <w:pPr>
              <w:spacing w:after="0" w:line="264" w:lineRule="auto"/>
              <w:jc w:val="left"/>
            </w:pPr>
            <w:r/>
            <w:r>
              <w:rPr>
                <w:rFonts w:ascii="Arial" w:hAnsi="Arial"/>
                <w:b w:val="0"/>
                <w:sz w:val="21"/>
              </w:rPr>
              <w:t>PASS / HOLD / FAIL</w:t>
            </w:r>
          </w:p>
        </w:tc>
        <w:tc>
          <w:tcPr>
            <w:tcW w:type="dxa" w:w="2268"/>
            <w:vAlign w:val="center"/>
            <w:tcMar>
              <w:top w:w="80" w:type="dxa"/>
              <w:start w:w="120" w:type="dxa"/>
              <w:bottom w:w="80" w:type="dxa"/>
              <w:end w:w="120" w:type="dxa"/>
            </w:tcMar>
            <w:shd w:fill="DCE6F1"/>
          </w:tcPr>
          <w:p>
            <w:pPr>
              <w:spacing w:after="0" w:line="264" w:lineRule="auto"/>
              <w:jc w:val="left"/>
            </w:pPr>
            <w:r/>
            <w:r>
              <w:rPr>
                <w:rFonts w:ascii="Arial" w:hAnsi="Arial"/>
                <w:b/>
                <w:sz w:val="21"/>
              </w:rPr>
              <w:t>Tanggal</w:t>
            </w:r>
          </w:p>
        </w:tc>
        <w:tc>
          <w:tcPr>
            <w:tcW w:type="dxa" w:w="2665"/>
            <w:vAlign w:val="center"/>
            <w:tcMar>
              <w:top w:w="80" w:type="dxa"/>
              <w:start w:w="120" w:type="dxa"/>
              <w:bottom w:w="80" w:type="dxa"/>
              <w:end w:w="120" w:type="dxa"/>
            </w:tcMar>
          </w:tcPr>
          <w:p>
            <w:pPr>
              <w:spacing w:after="0" w:line="264" w:lineRule="auto"/>
              <w:jc w:val="left"/>
            </w:pPr>
            <w:r/>
            <w:r>
              <w:rPr>
                <w:rFonts w:ascii="Arial" w:hAnsi="Arial"/>
                <w:b w:val="0"/>
                <w:sz w:val="21"/>
              </w:rPr>
              <w:t>................................</w:t>
            </w:r>
          </w:p>
        </w:tc>
      </w:tr>
      <w:tr>
        <w:tc>
          <w:tcPr>
            <w:tcW w:type="dxa" w:w="2268"/>
            <w:vAlign w:val="center"/>
            <w:tcMar>
              <w:top w:w="80" w:type="dxa"/>
              <w:start w:w="120" w:type="dxa"/>
              <w:bottom w:w="80" w:type="dxa"/>
              <w:end w:w="120" w:type="dxa"/>
            </w:tcMar>
            <w:shd w:fill="DCE6F1"/>
          </w:tcPr>
          <w:p>
            <w:pPr>
              <w:spacing w:after="0" w:line="264" w:lineRule="auto"/>
              <w:jc w:val="left"/>
            </w:pPr>
            <w:r/>
            <w:r>
              <w:rPr>
                <w:rFonts w:ascii="Arial" w:hAnsi="Arial"/>
                <w:b/>
                <w:sz w:val="21"/>
              </w:rPr>
              <w:t>Disiapkan Oleh</w:t>
            </w:r>
          </w:p>
        </w:tc>
        <w:tc>
          <w:tcPr>
            <w:tcW w:type="dxa" w:w="2608"/>
            <w:vAlign w:val="center"/>
            <w:tcMar>
              <w:top w:w="80" w:type="dxa"/>
              <w:start w:w="120" w:type="dxa"/>
              <w:bottom w:w="80" w:type="dxa"/>
              <w:end w:w="120" w:type="dxa"/>
            </w:tcMar>
          </w:tcPr>
          <w:p>
            <w:pPr>
              <w:spacing w:after="0" w:line="264" w:lineRule="auto"/>
              <w:jc w:val="left"/>
            </w:pPr>
            <w:r/>
            <w:r>
              <w:rPr>
                <w:rFonts w:ascii="Arial" w:hAnsi="Arial"/>
                <w:b w:val="0"/>
                <w:sz w:val="21"/>
              </w:rPr>
              <w:t>................................</w:t>
            </w:r>
          </w:p>
        </w:tc>
        <w:tc>
          <w:tcPr>
            <w:tcW w:type="dxa" w:w="2268"/>
            <w:vAlign w:val="center"/>
            <w:tcMar>
              <w:top w:w="80" w:type="dxa"/>
              <w:start w:w="120" w:type="dxa"/>
              <w:bottom w:w="80" w:type="dxa"/>
              <w:end w:w="120" w:type="dxa"/>
            </w:tcMar>
            <w:shd w:fill="DCE6F1"/>
          </w:tcPr>
          <w:p>
            <w:pPr>
              <w:spacing w:after="0" w:line="264" w:lineRule="auto"/>
              <w:jc w:val="left"/>
            </w:pPr>
            <w:r/>
            <w:r>
              <w:rPr>
                <w:rFonts w:ascii="Arial" w:hAnsi="Arial"/>
                <w:b/>
                <w:sz w:val="21"/>
              </w:rPr>
              <w:t>Diverifikasi Oleh</w:t>
            </w:r>
          </w:p>
        </w:tc>
        <w:tc>
          <w:tcPr>
            <w:tcW w:type="dxa" w:w="2665"/>
            <w:vAlign w:val="center"/>
            <w:tcMar>
              <w:top w:w="80" w:type="dxa"/>
              <w:start w:w="120" w:type="dxa"/>
              <w:bottom w:w="80" w:type="dxa"/>
              <w:end w:w="120" w:type="dxa"/>
            </w:tcMar>
          </w:tcPr>
          <w:p>
            <w:pPr>
              <w:spacing w:after="0" w:line="264" w:lineRule="auto"/>
              <w:jc w:val="left"/>
            </w:pPr>
            <w:r/>
            <w:r>
              <w:rPr>
                <w:rFonts w:ascii="Arial" w:hAnsi="Arial"/>
                <w:b w:val="0"/>
                <w:sz w:val="21"/>
              </w:rPr>
              <w:t>................................</w:t>
            </w:r>
          </w:p>
        </w:tc>
      </w:tr>
      <w:tr>
        <w:tc>
          <w:tcPr>
            <w:tcW w:type="dxa" w:w="2268"/>
            <w:vAlign w:val="center"/>
            <w:tcMar>
              <w:top w:w="80" w:type="dxa"/>
              <w:start w:w="120" w:type="dxa"/>
              <w:bottom w:w="80" w:type="dxa"/>
              <w:end w:w="120" w:type="dxa"/>
            </w:tcMar>
            <w:shd w:fill="DCE6F1"/>
          </w:tcPr>
          <w:p>
            <w:pPr>
              <w:spacing w:after="0" w:line="264" w:lineRule="auto"/>
              <w:jc w:val="left"/>
            </w:pPr>
            <w:r/>
            <w:r>
              <w:rPr>
                <w:rFonts w:ascii="Arial" w:hAnsi="Arial"/>
                <w:b/>
                <w:sz w:val="21"/>
              </w:rPr>
              <w:t>Jabatan</w:t>
            </w:r>
          </w:p>
        </w:tc>
        <w:tc>
          <w:tcPr>
            <w:tcW w:type="dxa" w:w="2608"/>
            <w:vAlign w:val="center"/>
            <w:tcMar>
              <w:top w:w="80" w:type="dxa"/>
              <w:start w:w="120" w:type="dxa"/>
              <w:bottom w:w="80" w:type="dxa"/>
              <w:end w:w="120" w:type="dxa"/>
            </w:tcMar>
          </w:tcPr>
          <w:p>
            <w:pPr>
              <w:spacing w:after="0" w:line="264" w:lineRule="auto"/>
              <w:jc w:val="left"/>
            </w:pPr>
            <w:r/>
            <w:r>
              <w:rPr>
                <w:rFonts w:ascii="Arial" w:hAnsi="Arial"/>
                <w:b w:val="0"/>
                <w:sz w:val="21"/>
              </w:rPr>
              <w:t>................................</w:t>
            </w:r>
          </w:p>
        </w:tc>
        <w:tc>
          <w:tcPr>
            <w:tcW w:type="dxa" w:w="2268"/>
            <w:vAlign w:val="center"/>
            <w:tcMar>
              <w:top w:w="80" w:type="dxa"/>
              <w:start w:w="120" w:type="dxa"/>
              <w:bottom w:w="80" w:type="dxa"/>
              <w:end w:w="120" w:type="dxa"/>
            </w:tcMar>
            <w:shd w:fill="DCE6F1"/>
          </w:tcPr>
          <w:p>
            <w:pPr>
              <w:spacing w:after="0" w:line="264" w:lineRule="auto"/>
              <w:jc w:val="left"/>
            </w:pPr>
            <w:r/>
            <w:r>
              <w:rPr>
                <w:rFonts w:ascii="Arial" w:hAnsi="Arial"/>
                <w:b/>
                <w:sz w:val="21"/>
              </w:rPr>
              <w:t>Jabatan</w:t>
            </w:r>
          </w:p>
        </w:tc>
        <w:tc>
          <w:tcPr>
            <w:tcW w:type="dxa" w:w="2665"/>
            <w:vAlign w:val="center"/>
            <w:tcMar>
              <w:top w:w="80" w:type="dxa"/>
              <w:start w:w="120" w:type="dxa"/>
              <w:bottom w:w="80" w:type="dxa"/>
              <w:end w:w="120" w:type="dxa"/>
            </w:tcMar>
          </w:tcPr>
          <w:p>
            <w:pPr>
              <w:spacing w:after="0" w:line="264" w:lineRule="auto"/>
              <w:jc w:val="left"/>
            </w:pPr>
            <w:r/>
            <w:r>
              <w:rPr>
                <w:rFonts w:ascii="Arial" w:hAnsi="Arial"/>
                <w:b w:val="0"/>
                <w:sz w:val="21"/>
              </w:rPr>
              <w:t>................................</w:t>
            </w:r>
          </w:p>
        </w:tc>
      </w:tr>
      <w:tr>
        <w:tc>
          <w:tcPr>
            <w:tcW w:type="dxa" w:w="2268"/>
            <w:vAlign w:val="center"/>
            <w:tcMar>
              <w:top w:w="80" w:type="dxa"/>
              <w:start w:w="120" w:type="dxa"/>
              <w:bottom w:w="80" w:type="dxa"/>
              <w:end w:w="120" w:type="dxa"/>
            </w:tcMar>
            <w:shd w:fill="DCE6F1"/>
          </w:tcPr>
          <w:p>
            <w:pPr>
              <w:spacing w:after="0" w:line="264" w:lineRule="auto"/>
              <w:jc w:val="left"/>
            </w:pPr>
            <w:r/>
            <w:r>
              <w:rPr>
                <w:rFonts w:ascii="Arial" w:hAnsi="Arial"/>
                <w:b/>
                <w:sz w:val="21"/>
              </w:rPr>
              <w:t>Tanda Tangan</w:t>
            </w:r>
          </w:p>
        </w:tc>
        <w:tc>
          <w:tcPr>
            <w:tcW w:type="dxa" w:w="2608"/>
            <w:vAlign w:val="center"/>
            <w:tcMar>
              <w:top w:w="80" w:type="dxa"/>
              <w:start w:w="120" w:type="dxa"/>
              <w:bottom w:w="80" w:type="dxa"/>
              <w:end w:w="120" w:type="dxa"/>
            </w:tcMar>
          </w:tcPr>
          <w:p>
            <w:pPr>
              <w:spacing w:after="0" w:line="264" w:lineRule="auto"/>
              <w:jc w:val="left"/>
            </w:pPr>
            <w:r/>
            <w:r>
              <w:rPr>
                <w:rFonts w:ascii="Arial" w:hAnsi="Arial"/>
                <w:b w:val="0"/>
                <w:sz w:val="21"/>
              </w:rPr>
              <w:br/>
              <w:br/>
              <w:t>................................</w:t>
            </w:r>
          </w:p>
        </w:tc>
        <w:tc>
          <w:tcPr>
            <w:tcW w:type="dxa" w:w="2268"/>
            <w:vAlign w:val="center"/>
            <w:tcMar>
              <w:top w:w="80" w:type="dxa"/>
              <w:start w:w="120" w:type="dxa"/>
              <w:bottom w:w="80" w:type="dxa"/>
              <w:end w:w="120" w:type="dxa"/>
            </w:tcMar>
            <w:shd w:fill="DCE6F1"/>
          </w:tcPr>
          <w:p>
            <w:pPr>
              <w:spacing w:after="0" w:line="264" w:lineRule="auto"/>
              <w:jc w:val="left"/>
            </w:pPr>
            <w:r/>
            <w:r>
              <w:rPr>
                <w:rFonts w:ascii="Arial" w:hAnsi="Arial"/>
                <w:b/>
                <w:sz w:val="21"/>
              </w:rPr>
              <w:t>Tanda Tangan</w:t>
            </w:r>
          </w:p>
        </w:tc>
        <w:tc>
          <w:tcPr>
            <w:tcW w:type="dxa" w:w="2665"/>
            <w:vAlign w:val="center"/>
            <w:tcMar>
              <w:top w:w="80" w:type="dxa"/>
              <w:start w:w="120" w:type="dxa"/>
              <w:bottom w:w="80" w:type="dxa"/>
              <w:end w:w="120" w:type="dxa"/>
            </w:tcMar>
          </w:tcPr>
          <w:p>
            <w:pPr>
              <w:spacing w:after="0" w:line="264" w:lineRule="auto"/>
              <w:jc w:val="left"/>
            </w:pPr>
            <w:r/>
            <w:r>
              <w:rPr>
                <w:rFonts w:ascii="Arial" w:hAnsi="Arial"/>
                <w:b w:val="0"/>
                <w:sz w:val="21"/>
              </w:rPr>
              <w:br/>
              <w:br/>
              <w:t>................................</w:t>
            </w:r>
          </w:p>
        </w:tc>
      </w:tr>
    </w:tbl>
    <w:sectPr w:rsidR="00FC693F" w:rsidRPr="0006063C" w:rsidSect="00034616">
      <w:headerReference w:type="default" r:id="rId9"/>
      <w:footerReference w:type="default" r:id="rId10"/>
      <w:pgSz w:w="11906" w:h="16838"/>
      <w:pgMar w:top="1247"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Arial" w:hAnsi="Arial"/>
        <w:b w:val="0"/>
        <w:sz w:val="18"/>
      </w:rPr>
      <w:t xml:space="preserve">Halaman </w:t>
    </w:r>
    <w:r>
      <w:rPr>
        <w:rFonts w:ascii="Arial" w:hAnsi="Arial"/>
        <w:b w:val="0"/>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w:hAnsi="Arial"/>
        <w:b/>
        <w:color w:val="1F4E79"/>
        <w:sz w:val="18"/>
      </w:rPr>
      <w:t>CHECKLIST COMMISSIONING AGV</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